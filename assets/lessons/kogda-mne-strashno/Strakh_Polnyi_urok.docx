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Когда мне страшно</w:t>
      </w:r>
    </w:p>
    <w:p>
      <w:pPr>
        <w:pStyle w:val="Subtitle"/>
      </w:pPr>
      <w:r>
        <w:t>План и сценарий интерактивного занятия</w:t>
      </w:r>
    </w:p>
    <w:p>
      <w:r>
        <w:t>Участники слушают евангельский рассказ об укрощении бури, разыгрывают события и пробуют конкретные способы просить помощи. В конце каждый составляет короткий личный план или продолжает историю вымышленного героя.</w:t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10–12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6–20 участников. Работа в парах и командах по 3–4 человека.</w:t>
      </w:r>
    </w:p>
    <w:p>
      <w:r>
        <w:rPr>
          <w:b/>
        </w:rPr>
        <w:t xml:space="preserve">Цель: </w:t>
      </w:r>
      <w:r>
        <w:t>Помочь детям увидеть власть Христа в рассказе об укрощении бури, научиться обращаться к Богу и людям за помощью, выбирать посильное действие и поддерживать другого.</w:t>
      </w:r>
    </w:p>
    <w:p>
      <w:r>
        <w:rPr>
          <w:b/>
        </w:rPr>
        <w:t xml:space="preserve">Библейская основа: </w:t>
      </w:r>
      <w:r>
        <w:t>Мк. 4:35–41, Синодальный перевод. Полный текст приведён в приложении.</w:t>
      </w:r>
    </w:p>
    <w:p>
      <w:r>
        <w:rPr>
          <w:b/>
        </w:rPr>
        <w:t xml:space="preserve">Главная мысль: </w:t>
      </w:r>
      <w:r>
        <w:t>Иисусу повинуются ветер и море. В своей трудности мы можем обращаться к Нему, просить людей о помощи и делать следующий полезный шаг.</w:t>
      </w:r>
    </w:p>
    <w:p>
      <w:r>
        <w:rPr>
          <w:b/>
        </w:rPr>
        <w:t xml:space="preserve">Ключевые слова: </w:t>
      </w:r>
      <w:r>
        <w:t>«И ветер утих, и сделалась великая тишина» — Мк. 4:39.</w:t>
      </w:r>
    </w:p>
    <w:p>
      <w:r>
        <w:rPr>
          <w:b/>
        </w:rPr>
        <w:t xml:space="preserve">Формат: </w:t>
      </w:r>
      <w:r>
        <w:t>Очное занятие: чтение, сценка, сортировка карточек, диалоги, командный план и личный лист.</w:t>
      </w:r>
    </w:p>
    <w:p>
      <w:pPr>
        <w:pStyle w:val="Heading2"/>
      </w:pPr>
      <w:r>
        <w:t>Что участники смогут после урока</w:t>
      </w:r>
    </w:p>
    <w:p>
      <w:r>
        <w:t>Восстановить четыре события рассказа и объяснить, что удивило учеников.</w:t>
      </w:r>
    </w:p>
    <w:p>
      <w:r>
        <w:t>Различить чувство страха и решение о следующем поступке.</w:t>
      </w:r>
    </w:p>
    <w:p>
      <w:r>
        <w:t>Произнести понятную просьбу о помощи и предложить поддержку другу.</w:t>
      </w:r>
    </w:p>
    <w:p>
      <w:r>
        <w:t>Назвать доступного взрослого и посильный первый шаг.</w:t>
      </w:r>
    </w:p>
    <w:p>
      <w:r>
        <w:t>Дети могут отвечать устно, письменно или показывать карточки. Личные истории рассказываются по желанию. Презентация сопровождает очную работу; задания можно провести с распечатками.</w:t>
      </w:r>
    </w:p>
    <w:p>
      <w:r>
        <w:br w:type="page"/>
      </w:r>
    </w:p>
    <w:p>
      <w:pPr>
        <w:pStyle w:val="Heading1"/>
      </w:pPr>
      <w:r>
        <w:t>План урока</w:t>
      </w:r>
    </w:p>
    <w:p>
      <w:r>
        <w:t>12 этапов и 14 слайдов. На этапах 2 и 6 по два слайда. Все объяснения и короткие выводы включены в указанное время.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240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Мин.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Этап и слайд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Действия участников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0–3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Слушаем евангельский рассказ</w:t>
              <w:br/>
              <w:t>Слайд 1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Слушают Мк. 4:35–41 целиком и готовятся разыграть события.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3–8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Сценка в лодке</w:t>
              <w:br/>
              <w:t>Слайды 2–3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Показывают бурю, обращение учеников к Иисусу и тишину после Его слова.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8–12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События по порядку</w:t>
              <w:br/>
              <w:t>Слайд 4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 парах восстанавливают четыре события и подтверждают порядок словами рассказа.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12–15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Тишина и вопрос учеников</w:t>
              <w:br/>
              <w:t>Слайд 5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Находят изменение в истории и обсуждают последний вопрос учеников.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15–19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Чувство и следующий поступок</w:t>
              <w:br/>
              <w:t>Слайд 6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Различают чувство и действие на примере вымышленного героя.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19–24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Какая помощь нужна</w:t>
              <w:br/>
              <w:t>Слайды 7–8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Сортируют ситуации по нужной помощи и обсуждают случаи с недостатком сведений.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24–29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Просьба о помощи</w:t>
              <w:br/>
              <w:t>Слайд 9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 парах разыгрывают просьбу ребёнка и ответ взрослого, затем меняются ролями.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29–32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Поддержка друга</w:t>
              <w:br/>
              <w:t>Слайд 10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Переделывают неудачную реплику в предложение конкретной поддержки.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32–35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Честные слова молитвы</w:t>
              <w:br/>
              <w:t>Слайд 11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Составляют короткую молитву для вымышленного героя или слушают пример.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35–40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Мастерская плана помощи</w:t>
              <w:br/>
              <w:t>Слайд 12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 командах составляют план для героя, проверяют его понятность и уточняют один шаг.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40–43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Мой лист помощи</w:t>
              <w:br/>
              <w:t>Слайд 13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Записывают взрослых, конкретную просьбу и первый шаг для личного или вымышленного случая.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43–45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Один следующий шаг</w:t>
              <w:br/>
              <w:t>Слайд 14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Называют обращение учеников к Иисусу и один полезный шаг для героя.</w:t>
            </w:r>
          </w:p>
        </w:tc>
      </w:tr>
    </w:tbl>
    <w:p>
      <w:r>
        <w:t>Проверка понимания: порядок событий, объяснение нужной помощи, понятная просьба в диалоге и конкретный первый шаг для героя. Личный лист учитель не собирает.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01 Слушаем евангельский рассказ</w:t>
      </w:r>
    </w:p>
    <w:p>
      <w:r>
        <w:t>3 мин. Период 0–3 мин. Слайд 1.</w:t>
      </w:r>
    </w:p>
    <w:p>
      <w:r>
        <w:rPr>
          <w:b/>
        </w:rPr>
        <w:t xml:space="preserve">Реплика учителя: </w:t>
      </w:r>
      <w:r>
        <w:t>Сегодня прочитаем, как ученики Иисуса оказались в буре. Корма — задняя часть лодки, возглавие — подушка. Послушаем рассказ целиком, а потом разыграем его.</w:t>
      </w:r>
    </w:p>
    <w:p>
      <w:r>
        <w:rPr>
          <w:b/>
        </w:rPr>
        <w:t xml:space="preserve">Как провести: </w:t>
      </w:r>
      <w:r>
        <w:t>Прочитайте все семь стихов из приложения. После чтения пригласите трёх добровольцев: двух учеников в лодке и участника с карточками событий. Учитель остаётся рассказчиком и читает слова Иисуса. Перейдите к сценке без предварительного обсуждения.</w:t>
      </w:r>
    </w:p>
    <w:p>
      <w:r>
        <w:rPr>
          <w:b/>
        </w:rPr>
        <w:t xml:space="preserve">Вопрос: </w:t>
      </w:r>
      <w:r>
        <w:t>Первое обсуждение будет после сценки.</w:t>
      </w:r>
    </w:p>
    <w:p>
      <w:r>
        <w:rPr>
          <w:b/>
        </w:rPr>
        <w:t xml:space="preserve">Ориентир: </w:t>
      </w:r>
      <w:r>
        <w:t>Участники услышали весь рассказ и знают, что сейчас будут показывать события.</w:t>
      </w:r>
    </w:p>
    <w:p>
      <w:r>
        <w:rPr>
          <w:b/>
        </w:rPr>
        <w:t xml:space="preserve">Ритм: </w:t>
      </w:r>
      <w:r>
        <w:t>30 сек — вступление; 2 мин — чтение; 30 сек — роли.</w:t>
      </w:r>
    </w:p>
    <w:p>
      <w:pPr>
        <w:pStyle w:val="Heading2"/>
      </w:pPr>
      <w:r>
        <w:t>02 Сценка в лодке</w:t>
      </w:r>
    </w:p>
    <w:p>
      <w:r>
        <w:t>5 мин. Период 3–8 мин. Слайды 2–3.</w:t>
      </w:r>
    </w:p>
    <w:p>
      <w:r>
        <w:rPr>
          <w:b/>
        </w:rPr>
        <w:t xml:space="preserve">Реплика учителя: </w:t>
      </w:r>
      <w:r>
        <w:t>Я буду читать события, а вы покажете, что делали ученики. Когда прозвучит слово «буря», остальные могут показать ладонями волны. Когда ветер утихнет, ладони остановятся. Посмотрим, к кому обращаются ученики.</w:t>
      </w:r>
    </w:p>
    <w:p>
      <w:r>
        <w:rPr>
          <w:b/>
        </w:rPr>
        <w:t xml:space="preserve">Как провести: </w:t>
      </w:r>
      <w:r>
        <w:t>Два участника садятся рядом на стулья. Третий по ходу чтения показывает карточки «Переправа», «Буря», «Обращение к Иисусу», «Тишина». На слайде 2 прочитайте Мк. 4:35–37. На слайде 3 прочитайте стих 38: ученики поворачиваются к учителю и произносят вопрос из текста. Учитель читает стихи 39–41; группа останавливает жест волн. В конце спросите, что сделали ученики, когда испугались. При желании новые добровольцы повторяют обращение и тишину.</w:t>
      </w:r>
    </w:p>
    <w:p>
      <w:r>
        <w:rPr>
          <w:b/>
        </w:rPr>
        <w:t xml:space="preserve">Вопрос: </w:t>
      </w:r>
      <w:r>
        <w:t>К кому ученики обратились и что произошло после слова Иисуса?</w:t>
      </w:r>
    </w:p>
    <w:p>
      <w:r>
        <w:rPr>
          <w:b/>
        </w:rPr>
        <w:t xml:space="preserve">Ориентир: </w:t>
      </w:r>
      <w:r>
        <w:t>Они разбудили Иисуса. Он запретил ветру, сказал морю «умолкни, перестань», и наступила великая тишина.</w:t>
      </w:r>
    </w:p>
    <w:p>
      <w:r>
        <w:rPr>
          <w:b/>
        </w:rPr>
        <w:t xml:space="preserve">Ритм: </w:t>
      </w:r>
      <w:r>
        <w:t>1 мин — роли и жест; 2 мин — сценка; 1 мин — повтор последнего события; 1 мин — ответы.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03 События по порядку</w:t>
      </w:r>
    </w:p>
    <w:p>
      <w:r>
        <w:t>4 мин. Период 8–12 мин. Слайд 4.</w:t>
      </w:r>
    </w:p>
    <w:p>
      <w:r>
        <w:rPr>
          <w:b/>
        </w:rPr>
        <w:t xml:space="preserve">Реплика учителя: </w:t>
      </w:r>
      <w:r>
        <w:t>У каждой пары четыре карточки. Разложите события по порядку. Один объясняет начало, другой — продолжение. Если вы не согласны, найдите нужное место в прочитанном рассказе.</w:t>
      </w:r>
    </w:p>
    <w:p>
      <w:r>
        <w:rPr>
          <w:b/>
        </w:rPr>
        <w:t xml:space="preserve">Как провести: </w:t>
      </w:r>
      <w:r>
        <w:t>Раздайте перемешанные карточки со страницы 2 раздатки. Слайд 4 содержит вопрос, без готового порядка. Через две минуты попросите две пары назвать последовательность. Прочитайте Мк. 4:37–39 для проверки. Оставьте карточки на столе: к последним двум событиям вернёмся в конце.</w:t>
      </w:r>
    </w:p>
    <w:p>
      <w:r>
        <w:rPr>
          <w:b/>
        </w:rPr>
        <w:t xml:space="preserve">Вопрос: </w:t>
      </w:r>
      <w:r>
        <w:t>Что было между бурей и тишиной?</w:t>
      </w:r>
    </w:p>
    <w:p>
      <w:r>
        <w:rPr>
          <w:b/>
        </w:rPr>
        <w:t xml:space="preserve">Ориентир: </w:t>
      </w:r>
      <w:r>
        <w:t>Ученики обратились к Иисусу, затем Он повелел ветру и морю. Порядок: переправа, буря, обращение к Иисусу, тишина.</w:t>
      </w:r>
    </w:p>
    <w:p>
      <w:r>
        <w:rPr>
          <w:b/>
        </w:rPr>
        <w:t xml:space="preserve">Ритм: </w:t>
      </w:r>
      <w:r>
        <w:t>30 сек — задача; 2 мин — работа в парах; 1 мин — две пары; 30 сек — проверка.</w:t>
      </w:r>
    </w:p>
    <w:p>
      <w:pPr>
        <w:pStyle w:val="Heading2"/>
      </w:pPr>
      <w:r>
        <w:t>04 Тишина и вопрос учеников</w:t>
      </w:r>
    </w:p>
    <w:p>
      <w:r>
        <w:t>3 мин. Период 12–15 мин. Слайд 5.</w:t>
      </w:r>
    </w:p>
    <w:p>
      <w:r>
        <w:rPr>
          <w:b/>
        </w:rPr>
        <w:t xml:space="preserve">Реплика учителя: </w:t>
      </w:r>
      <w:r>
        <w:t>На картинке море спокойно. Что изменилось после слова Иисуса? А теперь послушайте последний вопрос учеников: «кто же Сей, что и ветер и море повинуются Ему?» Их удивило то, какую власть имеет Иисус.</w:t>
      </w:r>
    </w:p>
    <w:p>
      <w:r>
        <w:rPr>
          <w:b/>
        </w:rPr>
        <w:t xml:space="preserve">Как провести: </w:t>
      </w:r>
      <w:r>
        <w:t>Покажите изображение 03. В парах назовите одно изменение и прочитайте стих 41. Выслушайте два ответа. Поясните: в этом евангельском событии буря действительно утихла. Когда мы молимся в своей трудности, её решение может потребовать времени и помощи людей.</w:t>
      </w:r>
    </w:p>
    <w:p>
      <w:r>
        <w:rPr>
          <w:b/>
        </w:rPr>
        <w:t xml:space="preserve">Вопрос: </w:t>
      </w:r>
      <w:r>
        <w:t>Что рассказ открывает об Иисусе?</w:t>
      </w:r>
    </w:p>
    <w:p>
      <w:r>
        <w:rPr>
          <w:b/>
        </w:rPr>
        <w:t xml:space="preserve">Ориентир: </w:t>
      </w:r>
      <w:r>
        <w:t>Его слову повинуются ветер и море. Ученики поражены Его властью. Слова стиха 41 о страхе нельзя заменить утверждением, что ученики просто перестали бояться.</w:t>
      </w:r>
    </w:p>
    <w:p>
      <w:r>
        <w:rPr>
          <w:b/>
        </w:rPr>
        <w:t xml:space="preserve">Ритм: </w:t>
      </w:r>
      <w:r>
        <w:t>1 мин — наблюдение в парах; 1 мин — стих и ответы; 1 мин — пояснение.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05 Чувство и следующий поступок</w:t>
      </w:r>
    </w:p>
    <w:p>
      <w:r>
        <w:t>4 мин. Период 15–19 мин. Слайд 6.</w:t>
      </w:r>
    </w:p>
    <w:p>
      <w:r>
        <w:rPr>
          <w:b/>
        </w:rPr>
        <w:t xml:space="preserve">Реплика учителя: </w:t>
      </w:r>
      <w:r>
        <w:t>Саша волнуется перед чтением вслух. Мы знаем, что он чувствует, а что он сделает дальше, ещё неизвестно. Можно волноваться и всё же попросить учителя дать время на подготовку.</w:t>
      </w:r>
    </w:p>
    <w:p>
      <w:r>
        <w:rPr>
          <w:b/>
        </w:rPr>
        <w:t xml:space="preserve">Как провести: </w:t>
      </w:r>
      <w:r>
        <w:t>Прочитайте четыре карточки со страницы 3 раздатки: «Мне страшно», «Я волнуюсь», «Скажу учителю», «Потренируюсь с другом». В парах разделите их на чувства и поступки. Затем каждый выбирает один полезный поступок для Саши и объясняет его партнёру.</w:t>
      </w:r>
    </w:p>
    <w:p>
      <w:r>
        <w:rPr>
          <w:b/>
        </w:rPr>
        <w:t xml:space="preserve">Вопрос: </w:t>
      </w:r>
      <w:r>
        <w:t>Какой поступок поможет Саше, даже если волнение ещё осталось?</w:t>
      </w:r>
    </w:p>
    <w:p>
      <w:r>
        <w:rPr>
          <w:b/>
        </w:rPr>
        <w:t xml:space="preserve">Ориентир: </w:t>
      </w:r>
      <w:r>
        <w:t>Конкретная просьба учителю или короткая репетиция с другом. Чувство само по себе не определяет следующий поступок.</w:t>
      </w:r>
    </w:p>
    <w:p>
      <w:r>
        <w:rPr>
          <w:b/>
        </w:rPr>
        <w:t xml:space="preserve">Ритм: </w:t>
      </w:r>
      <w:r>
        <w:t>30 сек — история; 1,5 мин — сортировка; 1 мин — выбор; 1 мин — общий вывод.</w:t>
      </w:r>
    </w:p>
    <w:p>
      <w:pPr>
        <w:pStyle w:val="Heading2"/>
      </w:pPr>
      <w:r>
        <w:t>06 Какая помощь нужна</w:t>
      </w:r>
    </w:p>
    <w:p>
      <w:r>
        <w:t>5 мин. Период 19–24 мин. Слайды 7–8.</w:t>
      </w:r>
    </w:p>
    <w:p>
      <w:r>
        <w:rPr>
          <w:b/>
        </w:rPr>
        <w:t xml:space="preserve">Реплика учителя: </w:t>
      </w:r>
      <w:r>
        <w:t>У нас три места для карточек: нужна подготовка и поддержка; нужна защита взрослого; надо уточнить, что произошло. Важнее объяснить выбор и назвать помощь, чем угадать место карточки.</w:t>
      </w:r>
    </w:p>
    <w:p>
      <w:r>
        <w:rPr>
          <w:b/>
        </w:rPr>
        <w:t xml:space="preserve">Как провести: </w:t>
      </w:r>
      <w:r>
        <w:t>На слайде 7 покажите три ситуации, раздайте шесть карточек со страницы 3. Команды по 3–4 человека сортируют их и для каждой называют следующий шаг. Спустя две минуты выслушайте три случая: чтение перед классом, угроза ударить и фраза «Мне страшно идти в класс». В последнем случае предложите сначала спросить, что случилось. После ответов откройте слайд 8 и поясните: при угрозе человек нуждается в защите взрослого. Молитва и обращение за помощью могут сопровождать друг друга.</w:t>
      </w:r>
    </w:p>
    <w:p>
      <w:r>
        <w:rPr>
          <w:b/>
        </w:rPr>
        <w:t xml:space="preserve">Вопрос: </w:t>
      </w:r>
      <w:r>
        <w:t>Почему одинаковая фраза «мне страшно» может требовать разной помощи?</w:t>
      </w:r>
    </w:p>
    <w:p>
      <w:r>
        <w:rPr>
          <w:b/>
        </w:rPr>
        <w:t xml:space="preserve">Ориентир: </w:t>
      </w:r>
      <w:r>
        <w:t>Перед выступлением могут помочь подготовка и поддержка. При угрозе нужна защита взрослого. Если причин пока не знаем, внимательно спрашиваем и слушаем.</w:t>
      </w:r>
    </w:p>
    <w:p>
      <w:r>
        <w:rPr>
          <w:b/>
        </w:rPr>
        <w:t xml:space="preserve">Ритм: </w:t>
      </w:r>
      <w:r>
        <w:t>30 сек — задача; 2 мин — команды; 2 мин — три случая; 30 сек — вывод.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07 Просьба о помощи</w:t>
      </w:r>
    </w:p>
    <w:p>
      <w:r>
        <w:t>5 мин. Период 24–29 мин. Слайд 9.</w:t>
      </w:r>
    </w:p>
    <w:p>
      <w:r>
        <w:rPr>
          <w:b/>
        </w:rPr>
        <w:t xml:space="preserve">Реплика учителя: </w:t>
      </w:r>
      <w:r>
        <w:t>Попробуем короткую просьбу. Сначала скажите, что происходит, затем попросите о конкретной помощи: «Я волнуюсь перед ответом. Можно сначала потренироваться?» Партнёр играет взрослого и предлагает понятный следующий шаг.</w:t>
      </w:r>
    </w:p>
    <w:p>
      <w:r>
        <w:rPr>
          <w:b/>
        </w:rPr>
        <w:t xml:space="preserve">Как провести: </w:t>
      </w:r>
      <w:r>
        <w:t>Покажите изображение 04 и раздайте две ситуации со страницы 4: ответ перед классом и первый день в новой группе. За минуту подготовьте диалог. Затем по минуте на каждую роль. Взрослый в диалоге сначала выслушивает, затем уточняет просьбу и предлагает помощь. В конце партнёр повторяет, о чём его попросили. Можно записать реплики вместо произнесения.</w:t>
      </w:r>
    </w:p>
    <w:p>
      <w:r>
        <w:rPr>
          <w:b/>
        </w:rPr>
        <w:t xml:space="preserve">Вопрос: </w:t>
      </w:r>
      <w:r>
        <w:t>По каким словам взрослый поймёт, что именно нужно ребёнку?</w:t>
      </w:r>
    </w:p>
    <w:p>
      <w:r>
        <w:rPr>
          <w:b/>
        </w:rPr>
        <w:t xml:space="preserve">Ориентир: </w:t>
      </w:r>
      <w:r>
        <w:t>Ребёнок называет ситуацию и просьбу: потренироваться, познакомиться с одним участником или начать вместе. Партнёр может повторить просьбу своими словами.</w:t>
      </w:r>
    </w:p>
    <w:p>
      <w:r>
        <w:rPr>
          <w:b/>
        </w:rPr>
        <w:t xml:space="preserve">Ритм: </w:t>
      </w:r>
      <w:r>
        <w:t>1 мин — пример; 1 мин — подготовка; 2 мин — диалоги со сменой ролей; 1 мин — проверка понятности.</w:t>
      </w:r>
    </w:p>
    <w:p>
      <w:pPr>
        <w:pStyle w:val="Heading2"/>
      </w:pPr>
      <w:r>
        <w:t>08 Поддержка друга</w:t>
      </w:r>
    </w:p>
    <w:p>
      <w:r>
        <w:t>3 мин. Период 29–32 мин. Слайд 10.</w:t>
      </w:r>
    </w:p>
    <w:p>
      <w:r>
        <w:rPr>
          <w:b/>
        </w:rPr>
        <w:t xml:space="preserve">Реплика учителя: </w:t>
      </w:r>
      <w:r>
        <w:t>Друг говорит: «Мне страшно». Послушайте ответы: «Не выдумывай» и «Хочешь, вместе скажем учителю?» Какой ответ поможет продолжить разговор? Теперь придумайте свой ответ и скажите его партнёру.</w:t>
      </w:r>
    </w:p>
    <w:p>
      <w:r>
        <w:rPr>
          <w:b/>
        </w:rPr>
        <w:t xml:space="preserve">Как провести: </w:t>
      </w:r>
      <w:r>
        <w:t>На странице 4 раздатки выберите фразу, которая закрывает разговор, и замените её. Один участник говорит от имени вымышленного друга, другой предлагает помощь. Через минуту поменяйтесь ролями. Если в ситуации есть угроза, включите обращение к взрослому. Выслушайте две короткие реплики.</w:t>
      </w:r>
    </w:p>
    <w:p>
      <w:r>
        <w:rPr>
          <w:b/>
        </w:rPr>
        <w:t xml:space="preserve">Вопрос: </w:t>
      </w:r>
      <w:r>
        <w:t>Что можно предложить другу без давления?</w:t>
      </w:r>
    </w:p>
    <w:p>
      <w:r>
        <w:rPr>
          <w:b/>
        </w:rPr>
        <w:t xml:space="preserve">Ориентир: </w:t>
      </w:r>
      <w:r>
        <w:t>«Я тебя слушаю», «Хочешь, вместе подойдём к учителю?», «Давай спросим, как подготовиться». Предложение учитывает ответ друга.</w:t>
      </w:r>
    </w:p>
    <w:p>
      <w:r>
        <w:rPr>
          <w:b/>
        </w:rPr>
        <w:t xml:space="preserve">Ритм: </w:t>
      </w:r>
      <w:r>
        <w:t>30 сек — сравнение; 2 мин — пары; 30 сек — две реплики.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09 Честные слова молитвы</w:t>
      </w:r>
    </w:p>
    <w:p>
      <w:r>
        <w:t>3 мин. Период 32–35 мин. Слайд 11.</w:t>
      </w:r>
    </w:p>
    <w:p>
      <w:r>
        <w:rPr>
          <w:b/>
        </w:rPr>
        <w:t xml:space="preserve">Реплика учителя: </w:t>
      </w:r>
      <w:r>
        <w:t>Ученики обратились к Иисусу прямо из своей беды. Мы тоже можем честно сказать Богу, что нам страшно. Например: «Господи, мне страшно. Будь со мной и помоги попросить помощи».</w:t>
      </w:r>
    </w:p>
    <w:p>
      <w:r>
        <w:rPr>
          <w:b/>
        </w:rPr>
        <w:t xml:space="preserve">Как провести: </w:t>
      </w:r>
      <w:r>
        <w:t>Предложите две строки со страницы 5 раздатки: «Господи, мне…» и «Помоги мне…». Желающие пишут или произносят короткую молитву для Саши. Другие могут спокойно слушать. Прочитайте один-два варианта. Поясните, что можно молиться и одновременно обращаться к людям за помощью.</w:t>
      </w:r>
    </w:p>
    <w:p>
      <w:r>
        <w:rPr>
          <w:b/>
        </w:rPr>
        <w:t xml:space="preserve">Вопрос: </w:t>
      </w:r>
      <w:r>
        <w:t>О чём Саша может попросить Бога перед своим первым шагом?</w:t>
      </w:r>
    </w:p>
    <w:p>
      <w:r>
        <w:rPr>
          <w:b/>
        </w:rPr>
        <w:t xml:space="preserve">Ориентир: </w:t>
      </w:r>
      <w:r>
        <w:t>О поддержке, доверии, мудрости, силах попросить помощи. Формулировки могут быть простыми, молитва не является соревнованием.</w:t>
      </w:r>
    </w:p>
    <w:p>
      <w:r>
        <w:rPr>
          <w:b/>
        </w:rPr>
        <w:t xml:space="preserve">Ритм: </w:t>
      </w:r>
      <w:r>
        <w:t>30 сек — пример; 1,5 мин — слова молитвы; 1 мин — два варианта и вывод.</w:t>
      </w:r>
    </w:p>
    <w:p>
      <w:pPr>
        <w:pStyle w:val="Heading2"/>
      </w:pPr>
      <w:r>
        <w:t>10 Мастерская плана помощи</w:t>
      </w:r>
    </w:p>
    <w:p>
      <w:r>
        <w:t>5 мин. Период 35–40 мин. Слайд 12.</w:t>
      </w:r>
    </w:p>
    <w:p>
      <w:r>
        <w:rPr>
          <w:b/>
        </w:rPr>
        <w:t xml:space="preserve">Реплика учителя: </w:t>
      </w:r>
      <w:r>
        <w:t>Лена завтра впервые читает стихотворение перед группой. Подготовьте для неё план: к кому обратиться, о чём попросить и с какого маленького действия начать. Лена должна понять его сама.</w:t>
      </w:r>
    </w:p>
    <w:p>
      <w:r>
        <w:rPr>
          <w:b/>
        </w:rPr>
        <w:t xml:space="preserve">Как провести: </w:t>
      </w:r>
      <w:r>
        <w:t>Команды заполняют страницу 5 раздатки. Выберите роли: предложить помощь, записать, проверить от имени Лены. За две минуты составьте план. Проверяющий читает его и повторяет первый шаг своими словами. Если не может, команда уточняет формулировку. После этого выслушайте один-два примера. В команде из четырёх добавьте участника, который проверяет понятность просьбы взрослому.</w:t>
      </w:r>
    </w:p>
    <w:p>
      <w:r>
        <w:rPr>
          <w:b/>
        </w:rPr>
        <w:t xml:space="preserve">Вопрос: </w:t>
      </w:r>
      <w:r>
        <w:t>Можно ли выполнить первый шаг сразу и понятно ли, у кого попросить помощь?</w:t>
      </w:r>
    </w:p>
    <w:p>
      <w:r>
        <w:rPr>
          <w:b/>
        </w:rPr>
        <w:t xml:space="preserve">Ориентир: </w:t>
      </w:r>
      <w:r>
        <w:t>Например: подойти к учителю, попросить минуту репетиции с другом, прочитать первую строку вдвоём. План предлагает доступную помощь и допускает, что волнение ещё останется.</w:t>
      </w:r>
    </w:p>
    <w:p>
      <w:r>
        <w:rPr>
          <w:b/>
        </w:rPr>
        <w:t xml:space="preserve">Ритм: </w:t>
      </w:r>
      <w:r>
        <w:t>30 сек — история и роли; 2 мин — план; 1 мин — проверка; 1 мин — уточнение; 30 сек — пример.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11 Мой лист помощи</w:t>
      </w:r>
    </w:p>
    <w:p>
      <w:r>
        <w:t>3 мин. Период 40–43 мин. Слайд 13.</w:t>
      </w:r>
    </w:p>
    <w:p>
      <w:r>
        <w:rPr>
          <w:b/>
        </w:rPr>
        <w:t xml:space="preserve">Реплика учителя: </w:t>
      </w:r>
      <w:r>
        <w:t>На своём листе назовите взрослого, к которому можно обратиться, и ещё одного человека, если первый недоступен. Запишите понятную просьбу и маленький следующий шаг. Можно продолжить историю Лены. Лист остаётся у вас.</w:t>
      </w:r>
    </w:p>
    <w:p>
      <w:r>
        <w:rPr>
          <w:b/>
        </w:rPr>
        <w:t xml:space="preserve">Как провести: </w:t>
      </w:r>
      <w:r>
        <w:t>Раздайте страницу 1 каждому участнику. На заполнение дайте две минуты. Имена и ситуации публично не собирайте. При затруднении помогите выбрать доступного взрослого: родителя, учителя или руководителя группы. Предложите поговорить после занятия, если ребёнок не может назвать такого человека.</w:t>
      </w:r>
    </w:p>
    <w:p>
      <w:r>
        <w:rPr>
          <w:b/>
        </w:rPr>
        <w:t xml:space="preserve">Вопрос: </w:t>
      </w:r>
      <w:r>
        <w:t>Что сделает герой, если первый взрослый сейчас не может помочь?</w:t>
      </w:r>
    </w:p>
    <w:p>
      <w:r>
        <w:rPr>
          <w:b/>
        </w:rPr>
        <w:t xml:space="preserve">Ориентир: </w:t>
      </w:r>
      <w:r>
        <w:t>Обратится к другому надёжному взрослому и снова объяснит ситуацию и просьбу. Для личного случая важно назвать реально доступного человека.</w:t>
      </w:r>
    </w:p>
    <w:p>
      <w:r>
        <w:rPr>
          <w:b/>
        </w:rPr>
        <w:t xml:space="preserve">Ритм: </w:t>
      </w:r>
      <w:r>
        <w:t>30 сек — объяснение; 2 мин — лист; 30 сек — напоминание о втором человеке.</w:t>
      </w:r>
    </w:p>
    <w:p>
      <w:pPr>
        <w:pStyle w:val="Heading2"/>
      </w:pPr>
      <w:r>
        <w:t>12 Один следующий шаг</w:t>
      </w:r>
    </w:p>
    <w:p>
      <w:r>
        <w:t>2 мин. Период 43–45 мин. Слайд 14.</w:t>
      </w:r>
    </w:p>
    <w:p>
      <w:r>
        <w:rPr>
          <w:b/>
        </w:rPr>
        <w:t xml:space="preserve">Реплика учителя: </w:t>
      </w:r>
      <w:r>
        <w:t>Вернёмся к лодке. К кому обратились ученики? А к кому может обратиться Лена перед выступлением? Когда страшно, можно говорить с Богом и просить людей о помощи. Первый полезный шаг можно сделать, даже если страх ещё остаётся.</w:t>
      </w:r>
    </w:p>
    <w:p>
      <w:r>
        <w:rPr>
          <w:b/>
        </w:rPr>
        <w:t xml:space="preserve">Как провести: </w:t>
      </w:r>
      <w:r>
        <w:t>В парах ответьте на два вопроса. Выслушайте двух желающих, затем по желанию завершите короткой молитвой: «Господи, помоги нам доверять Тебе, просить помощи и поддерживать тех, кому страшно. Аминь». Предложите сохранить личный лист.</w:t>
      </w:r>
    </w:p>
    <w:p>
      <w:r>
        <w:rPr>
          <w:b/>
        </w:rPr>
        <w:t xml:space="preserve">Вопрос: </w:t>
      </w:r>
      <w:r>
        <w:t>Какой конкретный шаг поможет Лене сегодня?</w:t>
      </w:r>
    </w:p>
    <w:p>
      <w:r>
        <w:rPr>
          <w:b/>
        </w:rPr>
        <w:t xml:space="preserve">Ориентир: </w:t>
      </w:r>
      <w:r>
        <w:t>Обратиться к учителю с понятной просьбой и попробовать небольшую репетицию. В евангельском рассказе ученики разбудили Иисуса, а ветер и море повиновались Ему.</w:t>
      </w:r>
    </w:p>
    <w:p>
      <w:r>
        <w:rPr>
          <w:b/>
        </w:rPr>
        <w:t xml:space="preserve">Ритм: </w:t>
      </w:r>
      <w:r>
        <w:t>1 мин — ответы в парах; 30 сек — два ответа; 30 сек — завершение.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p>
      <w:pPr>
        <w:pStyle w:val="Heading2"/>
      </w:pPr>
      <w:r>
        <w:t>Что подготовить</w:t>
      </w:r>
    </w:p>
    <w:p>
      <w:r>
        <w:t>Библию или текст из приложения, презентацию и экран. Для варианта без экрана распечатать нужные иллюстрации и читать задания с плана.</w:t>
      </w:r>
    </w:p>
    <w:p>
      <w:r>
        <w:t>Страницу 1 раздатки распечатать каждому участнику. Страницы 2 и 4 — каждой паре, страницы 3 и 5 — каждой команде. Карточки заранее разрезать и перемешать. Страница 5 содержит также слова для молитвы; для индивидуальной записи можно дать обычные листы.</w:t>
      </w:r>
    </w:p>
    <w:p>
      <w:r>
        <w:t>Поставить рядом два стула для учеников в сценке. Приготовить один комплект четырёх событий для участника, который показывает их группе. Учитель читает рассказ и слова Иисуса.</w:t>
      </w:r>
    </w:p>
    <w:p>
      <w:r>
        <w:t>Для сортировки каждой команде дать три подписи из страницы 3. Для мастерской — карандаши и один лист плана. Заранее выбрать пары и команды, чтобы переходы укладывались во время.</w:t>
      </w:r>
    </w:p>
    <w:p>
      <w:r>
        <w:t>Знать, к какому доступному взрослому можно подойти после урока. Личный лист остаётся у ребёнка; ему можно предложить показать его родителю или другому выбранному взрослому.</w:t>
      </w:r>
    </w:p>
    <w:p>
      <w:pPr>
        <w:pStyle w:val="Heading2"/>
      </w:pPr>
      <w:r>
        <w:t>Основные подсказки</w:t>
      </w:r>
    </w:p>
    <w:p>
      <w:r>
        <w:t>Сначала прочитайте Мк. 4:35–41 полностью и сразу предложите сценку. Начальное обсуждение начинается после неё. Это рассказ о евангельском событии, а не притча.</w:t>
      </w:r>
    </w:p>
    <w:p>
      <w:r>
        <w:t>В стихе 39 наступает великая тишина, а в стихе 41 ученики испытывают великий страх и удивляются власти Иисуса. Обсудите их вопрос; не подменяйте конец истории словами «теперь никто ничего не боится».</w:t>
      </w:r>
    </w:p>
    <w:p>
      <w:r>
        <w:t>Слова Христа в стихе 40 относятся к ученикам в этой истории. Чувство страха ребёнка не используйте как оценку его веры. Молитва может сопровождаться просьбой о помощи, а трудность может длиться и после молитвы.</w:t>
      </w:r>
    </w:p>
    <w:p>
      <w:r>
        <w:t>Работайте с вымышленными героями. Ребёнок может пропустить ответ или выполнить задание письменно. Если он рассказывает о реальной угрозе, спокойно выслушайте его отдельно и помогите обратиться к ответственному взрослому.</w:t>
      </w:r>
    </w:p>
    <w:p>
      <w:r>
        <w:t>При сортировке принимайте объяснимые варианты. Фраза «Мне страшно идти в класс» требует уточнения: причины и нужная помощь могут быть разными. Обсуждайте конкретный следующий шаг.</w:t>
      </w:r>
    </w:p>
    <w:p>
      <w:r>
        <w:t>Если времени мало, сократите число общих ответов. Сохраните смену ролей в парном диалоге и проверку первого шага в мастерской: они показывают, что участник умеет делать.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p>
      <w:pPr>
        <w:pStyle w:val="Heading2"/>
      </w:pPr>
      <w:r>
        <w:t>Мк 4 стихи 35–41</w:t>
      </w:r>
    </w:p>
    <w:p>
      <w:r>
        <w:t>Синодальный перевод</w:t>
      </w:r>
    </w:p>
    <w:p>
      <w:r>
        <w:t>35 Вечером того дня сказал им: переправимся на ту сторону.</w:t>
      </w:r>
    </w:p>
    <w:p>
      <w:r>
        <w:t>36 И они, отпустив народ, взяли Его с собою, как Он был в лодке; с Ним были и другие лодки.</w:t>
      </w:r>
    </w:p>
    <w:p>
      <w:r>
        <w:t>37 И поднялась великая буря; волны били в лодку, так что она уже наполнялась водою.</w:t>
      </w:r>
    </w:p>
    <w:p>
      <w:r>
        <w:t>38 А Он спал на корме на возглавии. Его будят и говорят Ему: Учитель! неужели Тебе нужды нет, что мы погибаем?</w:t>
      </w:r>
    </w:p>
    <w:p>
      <w:r>
        <w:t>39 И, встав, Он запретил ветру и сказал морю: умолкни, перестань. И ветер утих, и сделалась великая тишина.</w:t>
      </w:r>
    </w:p>
    <w:p>
      <w:r>
        <w:t>40 И сказал им: что вы так боязливы? как у вас нет веры?</w:t>
      </w:r>
    </w:p>
    <w:p>
      <w:r>
        <w:t>41 И убоялись страхом великим и говорили между собою: кто же Сей, что и ветер и море повинуются Ему?</w:t>
      </w:r>
    </w:p>
    <w:p>
      <w:r>
        <w:t>Корма — задняя часть лодки. Возглавие — подушка или опора под голову.</w:t>
      </w:r>
    </w:p>
    <w:p>
      <w:r>
        <w:t>Источник: https://bible.by/syn/41/4/ . Синодальный перевод находится в общественном достоянии.</w:t>
      </w:r>
    </w:p>
    <w:p>
      <w:pPr>
        <w:pStyle w:val="Heading2"/>
      </w:pPr>
      <w:r>
        <w:t>Проверка после сценки</w:t>
      </w:r>
    </w:p>
    <w:p>
      <w:r>
        <w:t>Что произошло: ученики переправляются, поднимается буря, они будят Иисуса, Он повелевает ветру и морю, наступает тишина. Вопрос учеников в конце обращён к тому, кто Иисус и почему Ему повинуются ветер и море.</w:t>
      </w:r>
    </w:p>
    <w:p>
      <w:r>
        <w:br w:type="page"/>
      </w:r>
    </w:p>
    <w:p>
      <w:pPr>
        <w:pStyle w:val="Heading1"/>
      </w:pPr>
      <w:r>
        <w:t>Серия изображений и описание для сайта</w:t>
      </w:r>
    </w:p>
    <w:p>
      <w:r>
        <w:t>01.png: В лодке. Начало переправы и нарастающее волнение моря. Слайд 2.</w:t>
      </w:r>
    </w:p>
    <w:p>
      <w:r>
        <w:t>02.png: Ученики будят Иисуса. Обращение учеников во время бури. Мк. 4:38. Слайд 3.</w:t>
      </w:r>
    </w:p>
    <w:p>
      <w:r>
        <w:t>03.png: Тишина после бури. Иисус и ученики в лодке на спокойном море. Мк. 4:39–41. Слайд 5.</w:t>
      </w:r>
    </w:p>
    <w:p>
      <w:r>
        <w:t>04.png: Разговор с учителем. Вымышленная современная ситуация: ребёнок обращается за поддержкой. Слайд 9.</w:t>
      </w:r>
    </w:p>
    <w:p>
      <w:r>
        <w:t>05.png: Помощь рядом. Новая обложка: ребёнка слушает учитель, рядом ждёт сверстница. Слайд 1.</w:t>
      </w:r>
    </w:p>
    <w:p>
      <w:r>
        <w:t>06.png: События по порядку. Дети раскладывают карточки рассказа. Слайд 4.</w:t>
      </w:r>
    </w:p>
    <w:p>
      <w:r>
        <w:t>07.png: Перед ответом. Мальчик с книгой волнуется перед чтением. Слайд 6.</w:t>
      </w:r>
    </w:p>
    <w:p>
      <w:r>
        <w:t>08.png: Внимательный разговор. Девочка рассказывает учителю о случившемся. Слайд 7.</w:t>
      </w:r>
    </w:p>
    <w:p>
      <w:r>
        <w:t>09.png: Защита взрослого. Учитель рядом с ребёнком в школьном коридоре. Слайд 8.</w:t>
      </w:r>
    </w:p>
    <w:p>
      <w:r>
        <w:t>10.png: Поддержка друга. Дети слушают друг друга. Слайд 10.</w:t>
      </w:r>
    </w:p>
    <w:p>
      <w:r>
        <w:t>11.png: Молитва. Девочка обращается к Богу. Слайд 11.</w:t>
      </w:r>
    </w:p>
    <w:p>
      <w:r>
        <w:t>12.png: Общий план. Дети составляют план помощи. Слайд 12.</w:t>
      </w:r>
    </w:p>
    <w:p>
      <w:r>
        <w:t>13.png: Личный лист. Девочка записывает свой следующий шаг. Слайд 13.</w:t>
      </w:r>
    </w:p>
    <w:p>
      <w:r>
        <w:t>14.png: Следующий шаг. Дети и учитель выходят из комнаты вместе. Слайд 14.</w:t>
      </w:r>
    </w:p>
    <w:p>
      <w:r>
        <w:t>Иллюстрации созданы для урока. Детали лодки, одежды, света и количество видимых учеников условны. На первом изображении показано нарастающее волнение моря; вечернее время переправы задаётся библейским текстом. Современные герои и ситуации вымышлены.</w:t>
      </w:r>
    </w:p>
    <w:p>
      <w:pPr>
        <w:pStyle w:val="Heading2"/>
      </w:pPr>
      <w:r>
        <w:t>Короткое описание для страницы сайта</w:t>
      </w:r>
    </w:p>
    <w:p>
      <w:r>
        <w:t>Что делать, когда страшно отвечать перед классом или входить в новую группу? На уроке для детей 10–12 лет участники услышат евангельский рассказ об укрощении бури, разыграют события и узнают, к кому обратились ученики. В парных заданиях они попробуют просить помощи и поддерживать друга, а в командах составят понятный план для вымышленного героя. Комплект включает сценарий, материалы учителя, четырнадцать иллюстраций, PowerPoint и раздатку. Продолжительность — 45 минут.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мне страшно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