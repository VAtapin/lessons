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Urteile nicht vorschnell</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3e5610b5b4a76133b0e6fafc4fdc1872157d7e88-1000-white.jpg"/>
                    <pic:cNvPicPr/>
                  </pic:nvPicPr>
                  <pic:blipFill>
                    <a:blip r:embed="rId10"/>
                    <a:stretch>
                      <a:fillRect/>
                    </a:stretch>
                  </pic:blipFill>
                  <pic:spPr>
                    <a:xfrm>
                      <a:off x="0" y="0"/>
                      <a:ext cx="4060384" cy="2285996"/>
                    </a:xfrm>
                    <a:prstGeom prst="rect"/>
                  </pic:spPr>
                </pic:pic>
              </a:graphicData>
            </a:graphic>
          </wp:inline>
        </w:drawing>
      </w:r>
    </w:p>
    <w:p>
      <w:r>
        <w:t>Urteile nicht vorschnell</w:t>
      </w:r>
    </w:p>
    <w:p>
      <w:r>
        <w:t>13–15 Jahre · 45 Minuten · 6–20 Teilnehmende · Matthäus 7,1–5.</w:t>
      </w:r>
    </w:p>
    <w:p>
      <w:r>
        <w:t>Ziel: Beobachtungen von Urteilen über Menschen unterscheiden, eigene Fehler erkennen und respektvoll über konkrete Handlungen sprechen.</w:t>
      </w:r>
    </w:p>
    <w:p>
      <w:r>
        <w:t>Eine beobachtbare Tatsache von einer Vermutung über Motive und einem pauschalen Urteil unterscheiden.</w:t>
      </w:r>
    </w:p>
    <w:p>
      <w:r>
        <w:t>Die Bilder vom Splitter und Balken erklären, ohne sie wörtlich nachzuspielen.</w:t>
      </w:r>
    </w:p>
    <w:p>
      <w:r>
        <w:t>Eine Frage und einen Satz über eine konkrete Handlung formulieren, ohne die Person abzuwerten.</w:t>
      </w:r>
    </w:p>
    <w:p>
      <w:r>
        <w:t>0–3 · 1 Urteile nicht vorschnell</w:t>
      </w:r>
    </w:p>
    <w:p>
      <w:r>
        <w:t>Benenne eine Tatsache im Bild, ohne Motive zu erklären.</w:t>
      </w:r>
    </w:p>
    <w:p>
      <w:r>
        <w:t>Leitung: Schaut auf das Bild. Was können wir sicher benennen, und was haben wir schon hinzugedacht? Wir sehen einen Schüler am Tisch und Jugendliche an der Tür. Wir wissen noch nicht, warum er allein geblieben ist. Heute achten wir auf den Moment, in dem eine Beobachtung zum Urteil über einen Menschen wird. Die Situationen sind erfunden; ihr müsst nichts Persönliches erzählen.</w:t>
      </w:r>
    </w:p>
    <w:p>
      <w:r>
        <w:t>Aufgabe: Benennt Fakten ohne Motive.</w:t>
      </w:r>
    </w:p>
    <w:p>
      <w:r>
        <w:t>Orientierung: Der Schüler sitzt am Tisch, niemand sitzt neben ihm. „Er fühlt sich einsam“ vermutet bereits sein Erleben.</w:t>
      </w:r>
    </w:p>
    <w:p>
      <w:r>
        <w:t>Fazit: Ein sichtbarer Moment zeigt nicht das ganze Bild.</w:t>
      </w:r>
    </w:p>
    <w:p>
      <w:r>
        <w:t>Zeit: 30 Sekunden Einstieg, 1 Minute Bild betrachten, 1 Minute Beobachtungen, 30 Sekunden Übergang.</w:t>
      </w:r>
    </w:p>
    <w:p>
      <w:r>
        <w:t>3–7 · 2 Der erste Eindruck</w:t>
      </w:r>
    </w:p>
    <w:p>
      <w:r>
        <w:t>Wähle eine erste Erklärung und notiere deine Sicherheit.</w:t>
      </w:r>
    </w:p>
    <w:p>
      <w:r>
        <w:t>Leitung: Die Gruppe hat mit der gemeinsamen Arbeit begonnen, ein Schüler sitzt noch allein und macht nicht mit. Wählt eine erste Erklärung aus vier Möglichkeiten. Notiert den Buchstaben und eure Sicherheit: 0 weiß nicht, 1 vermute, 2 fast sicher, 3 ganz sicher. Behaltet euer Blatt zunächst selbst. Welche Informationen fehlen? Wir sammeln Vermutungen, wir bestimmen keinen Schuldigen.</w:t>
      </w:r>
    </w:p>
    <w:p>
      <w:r>
        <w:t>Alle vier Antworten sind als erster Eindruck möglich. Das Motiv ist anhand der Situation nicht festgestellt.</w:t>
      </w:r>
    </w:p>
    <w:p>
      <w:r>
        <w:t>Fazit: Der erste Eindruck kann unvollständig sein.</w:t>
      </w:r>
    </w:p>
    <w:p>
      <w:r>
        <w:t>Zeit: Je 1 Minute Situation und Möglichkeiten, Entscheidung und Sicherheit, Antworten, fehlende Informationen.</w:t>
      </w:r>
    </w:p>
    <w:p>
      <w:r>
        <w:t>7–11 · 3 Gesehen und hinzugedacht</w:t>
      </w:r>
    </w:p>
    <w:p>
      <w:r>
        <w:t>Ordne drei Aussagen zu: Fakt, Vermutung, pauschales Urteil.</w:t>
      </w:r>
    </w:p>
    <w:p>
      <w:r>
        <w:t>Leitung: „Er sitzt allein“ beschreibt das Sichtbare. „Er will nicht helfen“ erklärt ein unbekanntes Motiv. „Er ist immer egoistisch“ überträgt einen Moment auf die ganze Person. Ordnet die Karten unter Fakt, Vermutung und pauschales Urteil. Was kann man am Bild prüfen? Was muss man die Person fragen? Auch mehrere unangenehme Fälle geben uns kein Wissen über den ganzen Menschen.</w:t>
      </w:r>
    </w:p>
    <w:p>
      <w:r>
        <w:t>Orientierung: Allein sitzen ist ein Fakt, nicht helfen wollen eine Vermutung, immer egoistisch sein ein pauschales Urteil.</w:t>
      </w:r>
    </w:p>
    <w:p>
      <w:r>
        <w:t>Fazit: Der Fakt beschreibt eine Handlung, die Vermutung erklärt, das pauschale Urteil richtet über die Person.</w:t>
      </w:r>
    </w:p>
    <w:p>
      <w:r>
        <w:t>Zeit: 1 Minute Kategorien, 1,5 Minuten Zuordnung, 1 Minute Begründungen, 30 Sekunden Fazit.</w:t>
      </w:r>
    </w:p>
    <w:p>
      <w:r>
        <w:t>11–15 · 4 Splitter und Balken</w:t>
      </w:r>
    </w:p>
    <w:p>
      <w:r>
        <w:t>Erklärt die Bilder mit eigenen Worten.</w:t>
      </w:r>
    </w:p>
    <w:p>
      <w:r>
        <w:t>Leitung: Wir lesen Jesu Worte aus Matthäus 7,1–5. Ein Splitter ist klein, ein Balken viel größer. Das starke Bild zeigt einen Menschen, der die Fehler anderer sieht und seine eigenen übersieht. Warum richtet Jesus den Blick zuerst auf uns selbst? Was geschieht in Vers 5 nach dem Balken? Die Hilfe für den Bruder bleibt, aber erst nach einem ehrlichen Blick auf das eigene Unrecht.</w:t>
      </w:r>
    </w:p>
    <w:p>
      <w:r>
        <w:t>Orientierung: Zuerst eigenes Unrecht erkennen und daran arbeiten, dann mit Klarheit und Demut helfen.</w:t>
      </w:r>
    </w:p>
    <w:p>
      <w:r>
        <w:t>Fazit: Hilfe beginnt mit einem ehrlichen Blick auf sich selbst.</w:t>
      </w:r>
    </w:p>
    <w:p>
      <w:r>
        <w:t>Zeit: 1,5 Minuten lesen, 1 Minute Bild erklären, 1 Minute Vers 5 besprechen, 30 Sekunden Fazit.</w:t>
      </w:r>
    </w:p>
    <w:p>
      <w:r>
        <w:t>15–19 · 5 Neuer Kontext</w:t>
      </w:r>
    </w:p>
    <w:p>
      <w:r>
        <w:t>Wiederhole die Wahl aus Schritt 2 und vergleiche deine Sicherheit.</w:t>
      </w:r>
    </w:p>
    <w:p>
      <w:r>
        <w:t>Leitung: Es gibt einen neuen Fakt: Der Schüler hat die Lehrkraft um Hilfe gebeten. Was genau er gefragt hat, haben wir noch nicht gehört. Wählt erneut eine der gleichen vier Möglichkeiten und notiert die Sicherheit. Vergleicht die Notizen. Ihr dürft ändern oder beibehalten; begründet eure Entscheidung. Die Hilfe der Lehrkraft verrät nicht das ganze Motiv. Was ist nun bekannt, was bleibt eine Vermutung?</w:t>
      </w:r>
    </w:p>
    <w:p>
      <w:r>
        <w:t>Orientierung: Die Bitte um Hilfe ist ein neuer Fakt. Ihr Grund und der Grund für das ursprüngliche Verhalten sind noch unbekannt.</w:t>
      </w:r>
    </w:p>
    <w:p>
      <w:r>
        <w:t>Fazit: Neue Information kann die erste Vermutung verändern.</w:t>
      </w:r>
    </w:p>
    <w:p>
      <w:r>
        <w:t>Zeit: 1 Minute neuer Fakt, 1 Minute erneute Wahl, 1,5 Minuten Vergleich, 30 Sekunden Fazit.</w:t>
      </w:r>
    </w:p>
    <w:p>
      <w:r>
        <w:t>19–24 · 6 Mein Balken</w:t>
      </w:r>
    </w:p>
    <w:p>
      <w:r>
        <w:t>Denke dir für eine erfundene Figur ein Beispiel eigener Voreiligkeit aus.</w:t>
      </w:r>
    </w:p>
    <w:p>
      <w:r>
        <w:t>Leitung: Eine Figur verurteilt das Schweigen eines Mitschülers. Gestern hat sie selbst im Gruppenchat nicht geantwortet: Sie war beschäftigt und wollte verstanden werden. Heute nennt sie fremdes Schweigen sofort Gleichgültigkeit. Wo nutzt sie unterschiedliche Maßstäbe? Was kann sie zugeben und ändern? Schreibt über die Figur oder euch selbst. Persönliche Notizen dürfen bei euch bleiben. Christus ruft uns, bei unserem eigenen Unrecht anzufangen.</w:t>
      </w:r>
    </w:p>
    <w:p>
      <w:r>
        <w:t>Orientierung: Die Figur entschuldigt sich mit Umständen und schreibt anderen einen schlechten Charakter zu. Sie kann ihre Voreiligkeit erkennen und zuerst fragen.</w:t>
      </w:r>
    </w:p>
    <w:p>
      <w:r>
        <w:t>Fazit: Selbstprüfung verringert Heuchelei und hilft, behutsam zu sprechen.</w:t>
      </w:r>
    </w:p>
    <w:p>
      <w:r>
        <w:t>Zeit: 1 Minute Chatbeispiel, 1 Minute Paargespräch, 2 Minuten private Notiz oder Figurenbeispiel, 1 Minute Fazit.</w:t>
      </w:r>
    </w:p>
    <w:p>
      <w:r>
        <w:t>24–28 · 7 Die Handlung und der Mensch</w:t>
      </w:r>
    </w:p>
    <w:p>
      <w:r>
        <w:t>Vergleicht ein pauschales Urteil mit einer überprüfbaren Beschreibung.</w:t>
      </w:r>
    </w:p>
    <w:p>
      <w:r>
        <w:t>Leitung: Vergleicht „Du bist faul“ mit „Dein Teil ist noch nicht fertig“. Der zweite Satz benennt ein konkretes Problem. Man kann nach dem Grund fragen und einen Termin vereinbaren. Ergänzt ihn im Paar: „Was ist passiert? Was schaffst du heute?“ Welche Verantwortung bleibt?</w:t>
      </w:r>
    </w:p>
    <w:p>
      <w:r>
        <w:t>Orientierung: „Dein Teil ist noch nicht fertig. Was ist passiert? Wann kannst du ihn fertigstellen?“ Die Arbeit bleibt Aufgabe des Teilnehmers.</w:t>
      </w:r>
    </w:p>
    <w:p>
      <w:r>
        <w:t>Fazit: Man kann über konkretes Verhalten sprechen, ohne die Person zu verurteilen.</w:t>
      </w:r>
    </w:p>
    <w:p>
      <w:r>
        <w:t>Zeit: 1 Minute Vergleich, 1,5 Minuten im Paar ergänzen, 1 Minute zwei Beispiele, 30 Sekunden Verantwortung.</w:t>
      </w:r>
    </w:p>
    <w:p>
      <w:r>
        <w:t>28–32 · 8 Wenn eine Handlung gefährlich ist</w:t>
      </w:r>
    </w:p>
    <w:p>
      <w:r>
        <w:t>Schlage Schutz vor, ohne die Beteiligten zu beleidigen.</w:t>
      </w:r>
    </w:p>
    <w:p>
      <w:r>
        <w:t>Leitung: Mehrere Jugendliche erniedrigen im Chat ständig einen Schüler. Wählt eine Antwort und nennt eine konkrete Handlung. Wir können schädliche Nachrichten benennen, nicht mitlachen, den Schüler unterstützen und einen Erwachsenen hinzuziehen. Wenn „Richte nicht“ als Aufforderung zum Schweigen über Mobbing benutzt wird: Jesu Worte führen zur Demut, Hilfe für den Nächsten erfordert aber, Schaden zu stoppen.</w:t>
      </w:r>
    </w:p>
    <w:p>
      <w:r>
        <w:t>Orientierung: Die zweite Antwort. Abwertende Nachrichten nicht weiterleiten, dem Betroffenen schreiben und einen Erwachsenen holen.</w:t>
      </w:r>
    </w:p>
    <w:p>
      <w:r>
        <w:t>Fazit: Auf Verurteilung zu verzichten hindert nicht daran, Schaden zu stoppen.</w:t>
      </w:r>
    </w:p>
    <w:p>
      <w:r>
        <w:t>Zeit: 1 Minute Situation und Wahl, 1,5 Minuten Hilfe, 1 Minute Gespräch, 30 Sekunden Fazit.</w:t>
      </w:r>
    </w:p>
    <w:p>
      <w:r>
        <w:t>32–36 · 9 Eine Frage vor dem Urteil</w:t>
      </w:r>
    </w:p>
    <w:p>
      <w:r>
        <w:t>Formuliere eine Frage ohne versteckte Beschuldigung.</w:t>
      </w:r>
    </w:p>
    <w:p>
      <w:r>
        <w:t>Leitung: Vergleicht „Warum ist dir schon wieder alles egal?“ mit „Was ist mit deinem Teil der Arbeit passiert?“ Der erste Satz enthält eine Beschuldigung, der zweite lässt eine echte Antwort zu. Fragt den Schüler, der allein saß. Prüft im Paar: Betrifft die Frage ein bekanntes Ereignis oder fordert sie Rechtfertigung für ein erfundenes Motiv? Beginnt mit „Ich habe bemerkt …“ und fragt nach dem Unbekannten.</w:t>
      </w:r>
    </w:p>
    <w:p>
      <w:r>
        <w:t>Orientierung: „Ich habe bemerkt, dass du allein saßt. Was ist passiert?“ Ohne Behauptung, die Person sei gleichgültig.</w:t>
      </w:r>
    </w:p>
    <w:p>
      <w:r>
        <w:t>Fazit: Eine offene Frage lässt die echte Geschichte hörbar werden.</w:t>
      </w:r>
    </w:p>
    <w:p>
      <w:r>
        <w:t>Zeit: 1 Minute Vergleich, 1 Minute eigene Frage, 1,5 Minuten Paarprüfung, 30 Sekunden Fazit.</w:t>
      </w:r>
    </w:p>
    <w:p>
      <w:r>
        <w:t>36–40 · 10 Ein Gespräch nach dem Unterricht</w:t>
      </w:r>
    </w:p>
    <w:p>
      <w:r>
        <w:t>Spielt im Paar eine Frage, eine Antwort und eine Vereinbarung.</w:t>
      </w:r>
    </w:p>
    <w:p>
      <w:r>
        <w:t>Leitung: Spielt einen kurzen Dialog. Die erste Person beginnt mit einem Fakt und einer Frage. Die zweite wählt „Ich habe die Aufgabe nicht verstanden“ oder „Ich habe es nicht geschafft, weil ich es aufgeschoben habe“. Vereinbart danach, wer welchen Teil bis wann erledigt. Wechselt die Rollen. Zuhören bedeutet, Raum für eine Erklärung und Mitarbeit an einer Lösung zu geben.</w:t>
      </w:r>
    </w:p>
    <w:p>
      <w:r>
        <w:t>Orientierung: „Ich habe die Aufgabe nicht verstanden.“ — „Was genau ist unklar? Fragen wir die Lehrkraft, und anschließend bereitest du deinen Teil vor.“</w:t>
      </w:r>
    </w:p>
    <w:p>
      <w:r>
        <w:t>Fazit: Wir können zuhören und einen konkreten nächsten Schritt besprechen.</w:t>
      </w:r>
    </w:p>
    <w:p>
      <w:r>
        <w:t>Zeit: 30 Sekunden Rollen, 1,5 Minuten erster Dialog, 1,5 Minuten Rollenwechsel, 30 Sekunden Fazit.</w:t>
      </w:r>
    </w:p>
    <w:p>
      <w:r>
        <w:t>40–43 · 11 Ein pauschales Urteil umformulieren</w:t>
      </w:r>
    </w:p>
    <w:p>
      <w:r>
        <w:t>Formuliere den Satz mit einem Fakt und einer Frage neu.</w:t>
      </w:r>
    </w:p>
    <w:p>
      <w:r>
        <w:t>Leitung: Für „Sie macht immer alles kaputt“ brauchen wir einen konkreten Fall. Im gemeinsamen Dokument fehlt ein Absatz, aber wer ihn gelöscht hat, ist unbekannt. Formuliert einen Fakt und eine Frage: „Der Absatz, den wir gestern hinzugefügt haben, fehlt. Weißt du, was passiert ist?“ Wählt danach einen Schritt für die Woche: vor dem Urteil innehalten, einen Fakt klären oder eigene Voreiligkeit zugeben.</w:t>
      </w:r>
    </w:p>
    <w:p>
      <w:r>
        <w:t>Orientierung: Die Frage betrifft ein Ereignis, sie beschuldigt niemanden, den Absatz gelöscht zu haben.</w:t>
      </w:r>
    </w:p>
    <w:p>
      <w:r>
        <w:t>Fazit: Ein Fakt und eine Frage eröffnen ein ehrliches Gespräch.</w:t>
      </w:r>
    </w:p>
    <w:p>
      <w:r>
        <w:t>Zeit: 30 Sekunden Fall, 1 Minute neuer Satz, 1 Minute Antworten, 30 Sekunden Wochenschritt.</w:t>
      </w:r>
    </w:p>
    <w:p>
      <w:r>
        <w:t>43–45 · 12 Ein aufmerksamer Blick</w:t>
      </w:r>
    </w:p>
    <w:p>
      <w:r>
        <w:t>Benenne, was sich zwischen erster und erneuter Wahl verändert hat.</w:t>
      </w:r>
    </w:p>
    <w:p>
      <w:r>
        <w:t>Leitung: Vergleicht eure erste und erneute Erklärung. Hat sich die Antwort oder die Sicherheit verändert? Was zeigt die Grenzen unseres Wissens? Jesus spricht vom eigenen Balken: Bevor wir andere verbessern, sollen wir unser Unrecht sehen. Beendet freiwillig den Satz „Bevor ich einen Menschen verurteile, kann ich …“. Auf Wunsch beten wir: „Herr, hilf uns, unsere Fehler zu sehen und den Nächsten liebevoll zu unterstützen.“</w:t>
      </w:r>
    </w:p>
    <w:p>
      <w:r>
        <w:t>Orientierung: Die Antwort darf sich ändern oder gleich bleiben. Entscheidend sind die Begründung und die Bereitschaft, Grenzen des Wissens anzuerkennen.</w:t>
      </w:r>
    </w:p>
    <w:p>
      <w:r>
        <w:t>Fazit: Ein klarer Blick auf uns selbst hilft, anderen ehrlich und behutsam zu begegnen.</w:t>
      </w:r>
    </w:p>
    <w:p>
      <w:r>
        <w:t>Zeit: 30 Sekunden Notizen vergleichen, 1 Minute Abschlussantworten, 30 Sekunden Abschluss oder Gebet.</w:t>
      </w:r>
    </w:p>
    <w:p>
      <w:r>
        <w:t>Lies Matthäus 7,1–5 vollständig. Bereite zwölf Folien vor. Drucke die erste Seite der Kopiervorlage pro Paar und die zweite pro Person aus. Stifte werden benötigt. Schneide drei Kategorien und sechs Aussagen aus. Für Schritt 3 genügen die ersten drei; die übrigen eignen sich als Zusatzbeispiel. Bewahrt die erste Entscheidung und Sicherheit bis Schritt 5 auf. An der Tafel können nur die Gesamtzahlen je Antwort stehen. Online sind gemeinsamer Bildschirm, mündliche Antworten oder Chat möglich; Kategorien und Nummern können ohne Ausdruck genannt werden.</w:t>
      </w:r>
    </w:p>
    <w:p>
      <w:r>
        <w:t>„Richtet nicht“ verbietet nicht, Unrecht zu erkennen oder Betroffene zu schützen. Man kann eine schädliche Handlung benennen und Hilfe holen. Vers 5 beginnt beim eigenen Balken und führt zur Hilfe für den Bruder. Es geht auch um Selbstprüfung. Die moderne Geschichte ist vollständig erfunden. Neuer Kontext bietet eine mögliche Erklärung, keine Diagnose und keine Rechtfertigung jedes Schadens. Bewertet Jugendliche nicht nach ihrer ersten Antwort. Eine Änderung nach neuen Informationen ist ein Lernanlass, kein Grund zur Beschämung. Ein Splitter ist ein kleines Holzstück. Heuchelei zeigt sich hier in unterschiedlichen Maßstäben für sich und andere. Eine Bitte um Hilfe beweist keinen bestimmten Grund. Im Dialog sind verschiedene Erklärungen und vernünftige Vereinbarungen möglich. Die ursprüngliche PowerPoint begleitet das Gespräch und benötigt keine automatische Abstimmung.</w:t>
      </w:r>
    </w:p>
    <w:p>
      <w:r>
        <w:t>Matthäus 7,1–5 · Übersetzung des bereitgestellten russischen Textes:</w:t>
      </w:r>
    </w:p>
    <w:p>
      <w:pPr>
        <w:pStyle w:val="Heading2"/>
      </w:pPr>
      <w:r>
        <w:t>1 Richtet nicht, damit ihr nicht gerichtet werdet.</w:t>
      </w:r>
    </w:p>
    <w:p>
      <w:r>
        <w:t>2 Denn mit dem Urteil, mit dem ihr richtet, werdet ihr gerichtet; und mit dem Maß, mit dem ihr messt, wird euch gemessen werden.</w:t>
      </w:r>
    </w:p>
    <w:p>
      <w:r>
        <w:t>3 Warum siehst du den Splitter im Auge deines Bruders, bemerkst aber den Balken in deinem eigenen Auge nicht?</w:t>
      </w:r>
    </w:p>
    <w:p>
      <w:r>
        <w:t>4 Oder wie kannst du deinem Bruder sagen: Lass mich den Splitter aus deinem Auge ziehen, während in deinem Auge ein Balken ist?</w:t>
      </w:r>
    </w:p>
    <w:p>
      <w:r>
        <w:t>5 Heuchler! Ziehe zuerst den Balken aus deinem Auge. Dann wirst du klar sehen, wie du den Splitter aus dem Auge deines Bruders ziehen kannst.</w:t>
      </w:r>
    </w:p>
    <w:p>
      <w:r>
        <w:t>Die vier Bilder bilden erfundene moderne Situationen ab. Der Gesichtsausdruck lässt verschiedene Erklärungen zu: erster Eindruck; allein sitzender Schüler; Gespräch mit der Lehrkraft; Gespräch nach dem Unterricht.</w:t>
      </w:r>
    </w:p>
    <w:p>
      <w:r>
        <w:t>Karten für Paare: Schneidet die Kategorien und Aussagen aus. Ordnet zu und erklärt, was überprüft werden kann und was geklärt werden muss. FAKT: etwas, das man sehen oder überprüfen kann. VERMUTUNG: eine mögliche Erklärung, die geklärt werden muss. PAUSCHALES URTEIL: ein Urteil über die ganze Person aufgrund eines einzelnen Falls.</w:t>
      </w:r>
    </w:p>
    <w:p>
      <w:pPr>
        <w:pStyle w:val="Heading2"/>
      </w:pPr>
      <w:r>
        <w:t>1 Er sitzt allein.</w:t>
      </w:r>
    </w:p>
    <w:p>
      <w:pPr>
        <w:pStyle w:val="Heading2"/>
      </w:pPr>
      <w:r>
        <w:t>2 Er will nicht helfen.</w:t>
      </w:r>
    </w:p>
    <w:p>
      <w:pPr>
        <w:pStyle w:val="Heading2"/>
      </w:pPr>
      <w:r>
        <w:t>3 Er ist immer egoistisch.</w:t>
      </w:r>
    </w:p>
    <w:p>
      <w:pPr>
        <w:pStyle w:val="Heading2"/>
      </w:pPr>
      <w:r>
        <w:t>4 Im gemeinsamen Dokument fehlt der Absatz von gestern.</w:t>
      </w:r>
    </w:p>
    <w:p>
      <w:pPr>
        <w:pStyle w:val="Heading2"/>
      </w:pPr>
      <w:r>
        <w:t>5 Vielleicht hat sie die Aufgabe nicht verstanden.</w:t>
      </w:r>
    </w:p>
    <w:p>
      <w:pPr>
        <w:pStyle w:val="Heading2"/>
      </w:pPr>
      <w:r>
        <w:t>6 Sie macht nie etwas richtig.</w:t>
      </w:r>
    </w:p>
    <w:p>
      <w:r>
        <w:t>Für Schritt 3 nutzt Aussagen 1–3; 4–6 sind Zusatzbeispiele.</w:t>
      </w:r>
    </w:p>
    <w:p>
      <w:r>
        <w:t>Arbeitsblatt: Das Blatt darf bei dir bleiben. Persönliche Beispiele sind freiwillig. A: Es ist ihm egal; B: Er hat die Aufgabe nicht verstanden; C: Es fällt ihm gerade schwer; D: Ich weiß es noch nicht. Sicherheit 0: Ich weiß es nicht; 1: Ich vermute; 2: Ich bin fast sicher; 3: Ich bin ganz sicher. Erste Entscheidung und Sicherheit; Entscheidung und Sicherheit nach dem neuen Fakt. Was ist bekannt geworden? Was vermute ich noch?</w:t>
      </w:r>
    </w:p>
    <w:p>
      <w:r>
        <w:t>Gespräch ohne pauschales Urteil: Dein Partner hat seinen Teil der Arbeit nicht vorbereitet. Spielt einen kurzen Dialog und wechselt die Rollen. Beobachtung und Frage; Erklärung des Partners; Vereinbarung, wer was tut und wann. Eigene Voreiligkeit: Was kann ich oder meine Figur zugeben? Ein Schritt für die Woche und wann ich ihn anwende.</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Urteile nicht vorschnell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