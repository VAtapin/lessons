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 меня слишком мало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669280" cy="3190665"/>
            <wp:docPr id="1" name="Picture 1" descr="Миша думает о посильном дел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0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 Краткий паспорт урока</w:t>
      </w:r>
    </w:p>
    <w:p>
      <w:r>
        <w:rPr>
          <w:b/>
        </w:rPr>
        <w:t xml:space="preserve">Возраст: </w:t>
      </w:r>
      <w:r>
        <w:t>12–15 лет</w:t>
      </w:r>
    </w:p>
    <w:p>
      <w:r>
        <w:rPr>
          <w:b/>
        </w:rPr>
        <w:t xml:space="preserve">Время: </w:t>
      </w:r>
      <w:r>
        <w:t>45 минут</w:t>
      </w:r>
    </w:p>
    <w:p>
      <w:r>
        <w:rPr>
          <w:b/>
        </w:rPr>
        <w:t xml:space="preserve">Группа: </w:t>
      </w:r>
      <w:r>
        <w:t>8–24 человека; пары и команды по четыре</w:t>
      </w:r>
    </w:p>
    <w:p>
      <w:r>
        <w:rPr>
          <w:b/>
        </w:rPr>
        <w:t xml:space="preserve">Цель: </w:t>
      </w:r>
      <w:r>
        <w:t>Понять рассказ о насыщении народа пятью хлебами и двумя рыбами и выбрать посильное доброе дело, даже когда своих возможностей кажется мало.</w:t>
      </w:r>
    </w:p>
    <w:p>
      <w:r>
        <w:rPr>
          <w:b/>
        </w:rPr>
        <w:t xml:space="preserve">Библейская основа: </w:t>
      </w:r>
      <w:r>
        <w:t>Ин. 6:1–15. Синодальный перевод.</w:t>
      </w:r>
    </w:p>
    <w:p>
      <w:r>
        <w:rPr>
          <w:b/>
        </w:rPr>
        <w:t xml:space="preserve">Главная мысль: </w:t>
      </w:r>
      <w:r>
        <w:t>Христос заботится о людях и совершает чудо. Мы можем доверить Ему свои малые возможности и участвовать в помощи ближнему.</w:t>
      </w:r>
    </w:p>
    <w:p>
      <w:r>
        <w:rPr>
          <w:b/>
        </w:rPr>
        <w:t xml:space="preserve">Результат: </w:t>
      </w:r>
      <w:r>
        <w:t>Подросток пересказывает историю, различает действие Христа и участие людей, предлагает конкретную помощь и уточняет, нужна ли она другому.</w:t>
      </w:r>
    </w:p>
    <w:p>
      <w:r>
        <w:br w:type="page"/>
      </w:r>
    </w:p>
    <w:p>
      <w:pPr>
        <w:pStyle w:val="Heading1"/>
      </w:pPr>
      <w:r>
        <w:t>1 План урока на 45 минут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74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463040" cy="823398"/>
                  <wp:docPr id="2" name="Picture 2" descr="Четыре участника планируют помощь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33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Полное чтение Ин. 6:1–15, сразу сценка, затем обсуждение. Задания в парах, два командных плана, короткая мастерская и личный шаг.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4522"/>
        <w:gridCol w:w="4608"/>
      </w:tblGrid>
      <w:tr>
        <w:trPr>
          <w:cantSplit/>
        </w:trPr>
        <w:tc>
          <w:tcPr>
            <w:tcW w:type="dxa" w:w="335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0"/>
          </w:tcPr>
          <w:p>
            <w:r>
              <w:rPr>
                <w:b/>
              </w:rPr>
              <w:t>Мин.</w:t>
            </w:r>
          </w:p>
        </w:tc>
        <w:tc>
          <w:tcPr>
            <w:tcW w:type="dxa" w:w="335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0"/>
          </w:tcPr>
          <w:p>
            <w:r>
              <w:rPr>
                <w:b/>
              </w:rPr>
              <w:t>Этап / слайд</w:t>
            </w:r>
          </w:p>
        </w:tc>
        <w:tc>
          <w:tcPr>
            <w:tcW w:type="dxa" w:w="335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0"/>
          </w:tcPr>
          <w:p>
            <w:r>
              <w:rPr>
                <w:b/>
              </w:rPr>
              <w:t>Действие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2</w:t>
            </w:r>
          </w:p>
        </w:tc>
        <w:tc>
          <w:tcPr>
            <w:tcW w:type="dxa" w:w="452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1. У меня слишком мало</w:t>
            </w:r>
          </w:p>
        </w:tc>
        <w:tc>
          <w:tcPr>
            <w:tcW w:type="dxa" w:w="460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Личный выбор доступного ресурса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3</w:t>
            </w:r>
          </w:p>
        </w:tc>
        <w:tc>
          <w:tcPr>
            <w:tcW w:type="dxa" w:w="452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2. Пять хлебов и две рыбы</w:t>
            </w:r>
          </w:p>
        </w:tc>
        <w:tc>
          <w:tcPr>
            <w:tcW w:type="dxa" w:w="460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Все 15 стихов подряд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5</w:t>
            </w:r>
          </w:p>
        </w:tc>
        <w:tc>
          <w:tcPr>
            <w:tcW w:type="dxa" w:w="452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3. Как совершилось чудо</w:t>
            </w:r>
          </w:p>
        </w:tc>
        <w:tc>
          <w:tcPr>
            <w:tcW w:type="dxa" w:w="460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Шесть ролей и полный финал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4</w:t>
            </w:r>
          </w:p>
        </w:tc>
        <w:tc>
          <w:tcPr>
            <w:tcW w:type="dxa" w:w="452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4. Малое в руках Христа</w:t>
            </w:r>
          </w:p>
        </w:tc>
        <w:tc>
          <w:tcPr>
            <w:tcW w:type="dxa" w:w="460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Действие Христа и участие людей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4</w:t>
            </w:r>
          </w:p>
        </w:tc>
        <w:tc>
          <w:tcPr>
            <w:tcW w:type="dxa" w:w="452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5. Порядок истории</w:t>
            </w:r>
          </w:p>
        </w:tc>
        <w:tc>
          <w:tcPr>
            <w:tcW w:type="dxa" w:w="460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Четыре события и два поля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4</w:t>
            </w:r>
          </w:p>
        </w:tc>
        <w:tc>
          <w:tcPr>
            <w:tcW w:type="dxa" w:w="452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6. Помощь по силам</w:t>
            </w:r>
          </w:p>
        </w:tc>
        <w:tc>
          <w:tcPr>
            <w:tcW w:type="dxa" w:w="460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Шесть ситуаций с условиями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4</w:t>
            </w:r>
          </w:p>
        </w:tc>
        <w:tc>
          <w:tcPr>
            <w:tcW w:type="dxa" w:w="452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7. Что я могу предложить</w:t>
            </w:r>
          </w:p>
        </w:tc>
        <w:tc>
          <w:tcPr>
            <w:tcW w:type="dxa" w:w="460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Четыре фразы и смена ролей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6</w:t>
            </w:r>
          </w:p>
        </w:tc>
        <w:tc>
          <w:tcPr>
            <w:tcW w:type="dxa" w:w="452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8. Встреча новичка</w:t>
            </w:r>
          </w:p>
        </w:tc>
        <w:tc>
          <w:tcPr>
            <w:tcW w:type="dxa" w:w="460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Четыре сведения и первый план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4</w:t>
            </w:r>
          </w:p>
        </w:tc>
        <w:tc>
          <w:tcPr>
            <w:tcW w:type="dxa" w:w="452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9. Ему нужно другое</w:t>
            </w:r>
          </w:p>
        </w:tc>
        <w:tc>
          <w:tcPr>
            <w:tcW w:type="dxa" w:w="460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Новая просьба и второй план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4</w:t>
            </w:r>
          </w:p>
        </w:tc>
        <w:tc>
          <w:tcPr>
            <w:tcW w:type="dxa" w:w="452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10. Пробуем сделать</w:t>
            </w:r>
          </w:p>
        </w:tc>
        <w:tc>
          <w:tcPr>
            <w:tcW w:type="dxa" w:w="460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Открытка или репетиция встречи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3</w:t>
            </w:r>
          </w:p>
        </w:tc>
        <w:tc>
          <w:tcPr>
            <w:tcW w:type="dxa" w:w="452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11. Моё небольшое добро</w:t>
            </w:r>
          </w:p>
        </w:tc>
        <w:tc>
          <w:tcPr>
            <w:tcW w:type="dxa" w:w="460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Шесть полей и молитва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2</w:t>
            </w:r>
          </w:p>
        </w:tc>
        <w:tc>
          <w:tcPr>
            <w:tcW w:type="dxa" w:w="452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12. Начать с того что есть</w:t>
            </w:r>
          </w:p>
        </w:tc>
        <w:tc>
          <w:tcPr>
            <w:tcW w:type="dxa" w:w="460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Два ответа и время своего шага</w:t>
            </w:r>
          </w:p>
        </w:tc>
      </w:tr>
    </w:tbl>
    <w:p>
      <w:r>
        <w:rPr>
          <w:b/>
        </w:rPr>
        <w:t xml:space="preserve">Темп: </w:t>
      </w:r>
      <w:r>
        <w:t>При необходимости сократите общие выступления. Сохраните полное чтение, финал сценки, оба плана и пробу небольшого дела.</w:t>
      </w:r>
    </w:p>
    <w:p>
      <w:r>
        <w:br w:type="page"/>
      </w:r>
    </w:p>
    <w:p>
      <w:pPr>
        <w:pStyle w:val="Heading1"/>
      </w:pPr>
      <w:r>
        <w:t>2 Сценарий занятия часть 1</w:t>
      </w:r>
    </w:p>
    <w:p>
      <w:pPr>
        <w:pStyle w:val="Heading2"/>
      </w:pPr>
      <w:r>
        <w:t>1 У меня слишком мало  2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3" name="Picture 3" descr="С чего начать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Иногда кажется: у меня мало денег, времени или умения, поэтому я ничем не помогу. Представь: в группу пришёл новичок, а у тебя есть только несколько минут. Что всё-таки можно предложить?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Каждый молча выбирает один доступный ресурс: время, внимание, вещь или умение. Можно взять вымышленный пример. Ответы пока не собираем, переходим к рассказу.</w:t>
      </w:r>
    </w:p>
    <w:p>
      <w:r>
        <w:rPr>
          <w:b/>
        </w:rPr>
        <w:t xml:space="preserve">Вопрос: </w:t>
      </w:r>
      <w:r>
        <w:t>Что у меня уже есть, даже если это кажется небольшим?</w:t>
      </w:r>
    </w:p>
    <w:p>
      <w:r>
        <w:rPr>
          <w:b/>
        </w:rPr>
        <w:t xml:space="preserve">Ориентир: </w:t>
      </w:r>
      <w:r>
        <w:t>Несколько минут внимания, карандаш, знание дороги или готовность позвать взрослого тоже могут пригодиться.</w:t>
      </w:r>
    </w:p>
    <w:p>
      <w:r>
        <w:rPr>
          <w:b/>
        </w:rPr>
        <w:t xml:space="preserve">Ритм: </w:t>
      </w:r>
      <w:r>
        <w:t>1 минута — ситуация; 1 минута — личный выбор.</w:t>
      </w:r>
    </w:p>
    <w:p>
      <w:pPr>
        <w:pStyle w:val="Heading2"/>
      </w:pPr>
      <w:r>
        <w:t>2 Пять хлебов и две рыбы  3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4" name="Picture 4" descr="Пять хлебов и две рыб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Прочитаем Ин. 6:1–15 целиком. Заметьте вопрос Христа, ответ Филиппа, слова Андрея и то, что происходит с хлебом. После чтения сразу разыграем рассказ.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Прочитайте все 15 стихов подряд. Шесть участников заранее получают роли. Не прерывайте чтение вопросами. Сразу начинайте сценку.</w:t>
      </w:r>
    </w:p>
    <w:p>
      <w:r>
        <w:rPr>
          <w:b/>
        </w:rPr>
        <w:t xml:space="preserve">Вопрос: </w:t>
      </w:r>
      <w:r>
        <w:t>Задание слушателям: заметить, что делает Христос и в чём участвуют люди.</w:t>
      </w:r>
    </w:p>
    <w:p>
      <w:r>
        <w:rPr>
          <w:b/>
        </w:rPr>
        <w:t xml:space="preserve">Ориентир: </w:t>
      </w:r>
      <w:r>
        <w:t>Христос знает, что намерен сделать. У мальчика пять ячменных хлебов и две рыбки. Христос благодарит, ученики раздают, все насыщаются; остаются двенадцать коробов.</w:t>
      </w:r>
    </w:p>
    <w:p>
      <w:r>
        <w:rPr>
          <w:b/>
        </w:rPr>
        <w:t xml:space="preserve">Ритм: </w:t>
      </w:r>
      <w:r>
        <w:t>2,5 минуты — чтение; 30 секунд — переход к сценке.</w:t>
      </w:r>
    </w:p>
    <w:p>
      <w:r>
        <w:br w:type="page"/>
      </w:r>
    </w:p>
    <w:p>
      <w:pPr>
        <w:pStyle w:val="Heading1"/>
      </w:pPr>
      <w:r>
        <w:t>2 Сценарий занятия часть 2</w:t>
      </w:r>
    </w:p>
    <w:p>
      <w:pPr>
        <w:pStyle w:val="Heading2"/>
      </w:pPr>
      <w:r>
        <w:t>3 Как совершилось чудо  5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5" name="Picture 5" descr="Благодарени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Разыграем вопрос, появление хлебов и рыб, благодарение, раздачу и сбор оставшегося. Доведём рассказ до того, как Иисус удаляется на гору один.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Роли: Иисус, Филипп, Андрей, мальчик и двое из народа. Ведущий читает повествование. По приложению проведите шесть эпизодов. Обсуждение начинается после финала.</w:t>
      </w:r>
    </w:p>
    <w:p>
      <w:r>
        <w:rPr>
          <w:b/>
        </w:rPr>
        <w:t xml:space="preserve">Вопрос: </w:t>
      </w:r>
      <w:r>
        <w:t>Наблюдаем: чьим действием народ насыщается и какие поручения выполняют ученики?</w:t>
      </w:r>
    </w:p>
    <w:p>
      <w:r>
        <w:rPr>
          <w:b/>
        </w:rPr>
        <w:t xml:space="preserve">Ориентир: </w:t>
      </w:r>
      <w:r>
        <w:t>Чудо совершает Христос. Ученики помогают людям расположиться, раздают и собирают куски. Финал ст. 14–15 сохраняем.</w:t>
      </w:r>
    </w:p>
    <w:p>
      <w:r>
        <w:rPr>
          <w:b/>
        </w:rPr>
        <w:t xml:space="preserve">Ритм: </w:t>
      </w:r>
      <w:r>
        <w:t>1 минута — вопрос; 1 минута — мальчик; 2 минуты — насыщение; 1 минута — сбор и финал.</w:t>
      </w:r>
    </w:p>
    <w:p>
      <w:pPr>
        <w:pStyle w:val="Heading2"/>
      </w:pPr>
      <w:r>
        <w:t>4 Малое в руках Христа  4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6" name="Picture 6" descr="Андрей и мальчи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Андрей спрашивает: «Но что это для такого множества?» Рядом с большой нуждой малое кажется бесполезным. Что изменилось после благодарения Христа?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Выслушайте два ответа с опорой на ст. 6, 9, 11–13. На доске запишите отдельно действие Христа и участие людей. Затем спросите о малом посильном деле сегодня.</w:t>
      </w:r>
    </w:p>
    <w:p>
      <w:r>
        <w:rPr>
          <w:b/>
        </w:rPr>
        <w:t xml:space="preserve">Вопрос: </w:t>
      </w:r>
      <w:r>
        <w:t>Почему эту историю нельзя свести к тому, что люди просто поделились своими запасами?</w:t>
      </w:r>
    </w:p>
    <w:p>
      <w:r>
        <w:rPr>
          <w:b/>
        </w:rPr>
        <w:t xml:space="preserve">Ориентир: </w:t>
      </w:r>
      <w:r>
        <w:t>Евангелие называет случившееся чудом Иисуса. Народ насыщается, остаются куски. Наш вывод о малом добре — применение рассказа, а не объяснение чуда обычной раздачей.</w:t>
      </w:r>
    </w:p>
    <w:p>
      <w:r>
        <w:rPr>
          <w:b/>
        </w:rPr>
        <w:t xml:space="preserve">Ритм: </w:t>
      </w:r>
      <w:r>
        <w:t>2 минуты — текст; 2 минуты — связь с нашей жизнью.</w:t>
      </w:r>
    </w:p>
    <w:p>
      <w:r>
        <w:br w:type="page"/>
      </w:r>
    </w:p>
    <w:p>
      <w:pPr>
        <w:pStyle w:val="Heading1"/>
      </w:pPr>
      <w:r>
        <w:t>2 Сценарий занятия часть 3</w:t>
      </w:r>
    </w:p>
    <w:p>
      <w:pPr>
        <w:pStyle w:val="Heading2"/>
      </w:pPr>
      <w:r>
        <w:t>5 Порядок истории  4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7" name="Picture 7" descr="Оставшиеся куск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Соберите четыре события. Найдите пять хлебов, две рыбы и двенадцать коробов. Что было в начале и что осталось после того, как люди насытились?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Пары получают четыре перемешанные карточки со страницы 2. Восстанавливают порядок и заполняют два поля. Одна пара объясняет, чем заканчивается выбранное чтение.</w:t>
      </w:r>
    </w:p>
    <w:p>
      <w:r>
        <w:rPr>
          <w:b/>
        </w:rPr>
        <w:t xml:space="preserve">Вопрос: </w:t>
      </w:r>
      <w:r>
        <w:t>Что поручил Христос после насыщения народа?</w:t>
      </w:r>
    </w:p>
    <w:p>
      <w:r>
        <w:rPr>
          <w:b/>
        </w:rPr>
        <w:t xml:space="preserve">Ориентир: </w:t>
      </w:r>
      <w:r>
        <w:t>Собрать оставшиеся куски, чтобы ничего не пропало. Двенадцать коробов относятся к остатку, а не к начальному запасу. После чуда Иисус удаляется один.</w:t>
      </w:r>
    </w:p>
    <w:p>
      <w:r>
        <w:rPr>
          <w:b/>
        </w:rPr>
        <w:t xml:space="preserve">Ритм: </w:t>
      </w:r>
      <w:r>
        <w:t>2 минуты — порядок; 1 минута — поля; 1 минута — объяснение.</w:t>
      </w:r>
    </w:p>
    <w:p>
      <w:pPr>
        <w:pStyle w:val="Heading2"/>
      </w:pPr>
      <w:r>
        <w:t>6 Помощь по силам  4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8" name="Picture 8" descr="Вопрос Филиппу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Прочитайте шесть случаев. Разложите их: «Можно начать», «Нужно уточнить», «Нужно изменить». Смотрите, есть ли согласие, чья это вещь и выполнимо ли обещание.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Пары сортируют случаи со страницы 4. Для спорного случая называют уточняющий вопрос. Обсудите две карточки и причину решения.</w:t>
      </w:r>
    </w:p>
    <w:p>
      <w:r>
        <w:rPr>
          <w:b/>
        </w:rPr>
        <w:t xml:space="preserve">Вопрос: </w:t>
      </w:r>
      <w:r>
        <w:t>Когда небольшой поступок помогает, а когда доброе намерение требует другого действия?</w:t>
      </w:r>
    </w:p>
    <w:p>
      <w:r>
        <w:rPr>
          <w:b/>
        </w:rPr>
        <w:t xml:space="preserve">Ориентир: </w:t>
      </w:r>
      <w:r>
        <w:t>Можно предложить свой ресурс и выполнить обещанное. Чужую вещь сначала согласуют с владельцем. Нельзя обещать невозможное или стыдить человека за малый вклад.</w:t>
      </w:r>
    </w:p>
    <w:p>
      <w:r>
        <w:rPr>
          <w:b/>
        </w:rPr>
        <w:t xml:space="preserve">Ритм: </w:t>
      </w:r>
      <w:r>
        <w:t>2 минуты — сортировка; 2 минуты — объяснения.</w:t>
      </w:r>
    </w:p>
    <w:p>
      <w:r>
        <w:br w:type="page"/>
      </w:r>
    </w:p>
    <w:p>
      <w:pPr>
        <w:pStyle w:val="Heading1"/>
      </w:pPr>
      <w:r>
        <w:t>2 Сценарий занятия часть 4</w:t>
      </w:r>
    </w:p>
    <w:p>
      <w:pPr>
        <w:pStyle w:val="Heading2"/>
      </w:pPr>
      <w:r>
        <w:t>7 Что я могу предложить  4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9" name="Picture 9" descr="Встреча новичк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Один говорит: «У меня слишком мало, лучше я ничего не буду делать». Другой помогает найти один доступный поступок и спросить, нужен ли он. Затем поменяйтесь ролями.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Возьмите четыре фразы со страницы 3. Выберите две полезные, переделайте две неудачные. В коротком диалоге назовите конкретное действие и оставьте человеку возможность отказаться.</w:t>
      </w:r>
    </w:p>
    <w:p>
      <w:r>
        <w:rPr>
          <w:b/>
        </w:rPr>
        <w:t xml:space="preserve">Вопрос: </w:t>
      </w:r>
      <w:r>
        <w:t>Как звучит предложение помощи без давления?</w:t>
      </w:r>
    </w:p>
    <w:p>
      <w:r>
        <w:rPr>
          <w:b/>
        </w:rPr>
        <w:t xml:space="preserve">Ориентир: </w:t>
      </w:r>
      <w:r>
        <w:t>«Я могу пять минут показать, где что находится. Хочешь?» Человек слышит, что именно предлагается, и может согласиться или выбрать другое.</w:t>
      </w:r>
    </w:p>
    <w:p>
      <w:r>
        <w:rPr>
          <w:b/>
        </w:rPr>
        <w:t xml:space="preserve">Ритм: </w:t>
      </w:r>
      <w:r>
        <w:t>2 минуты — первый диалог; 2 минуты — смена ролей и запись.</w:t>
      </w:r>
    </w:p>
    <w:p>
      <w:pPr>
        <w:pStyle w:val="Heading2"/>
      </w:pPr>
      <w:r>
        <w:t>8 Встреча новичка  6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0" name="Picture 10" descr="Возможности команд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В воскресную группу впервые придёт Роман. У команды нет денег на подарок. Есть бумага, карандаши, несколько минут и разные умения. Каждый знает только часть условий. Подготовьте первый план встречи.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Команды по четыре получают отдельные сведения со страницы 5. Каждый пересказывает своё. Запишите первый план: что спросим, что предложим, кто и когда сделает. Новую просьбу пока держит ведущий.</w:t>
      </w:r>
    </w:p>
    <w:p>
      <w:r>
        <w:rPr>
          <w:b/>
        </w:rPr>
        <w:t xml:space="preserve">Вопрос: </w:t>
      </w:r>
      <w:r>
        <w:t>Какая общая помощь получится из небольших возможностей каждого?</w:t>
      </w:r>
    </w:p>
    <w:p>
      <w:r>
        <w:rPr>
          <w:b/>
        </w:rPr>
        <w:t xml:space="preserve">Ориентир: </w:t>
      </w:r>
      <w:r>
        <w:t>Можно поздороваться, уточнить имя и желание, показать комнату, предложить место рядом и простую открытку. Сначала учитывают время и согласие, не обещают большой праздник.</w:t>
      </w:r>
    </w:p>
    <w:p>
      <w:r>
        <w:rPr>
          <w:b/>
        </w:rPr>
        <w:t xml:space="preserve">Ритм: </w:t>
      </w:r>
      <w:r>
        <w:t>1 минута — сведения; 3 минуты — план; 2 минуты — распределение действий.</w:t>
      </w:r>
    </w:p>
    <w:p>
      <w:r>
        <w:br w:type="page"/>
      </w:r>
    </w:p>
    <w:p>
      <w:pPr>
        <w:pStyle w:val="Heading1"/>
      </w:pPr>
      <w:r>
        <w:t>2 Сценарий занятия часть 5</w:t>
      </w:r>
    </w:p>
    <w:p>
      <w:pPr>
        <w:pStyle w:val="Heading2"/>
      </w:pPr>
      <w:r>
        <w:t>9 Ему нужно другое  4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1" name="Picture 11" descr="Открытка без долгих слов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Роман сказал: «У меня только десять минут. Я пока плохо понимаю длинные объяснения. Покажите, где повесить куртку. Можно я просто посижу рядом и порисую?» Как изменится помощь?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Сохраните первый план. Допишите второй: коротко встретить, показать вешалку, предложить место и карандаш. Уберите длинную игру и обязательное выступление. Назначьте ответственных.</w:t>
      </w:r>
    </w:p>
    <w:p>
      <w:r>
        <w:rPr>
          <w:b/>
        </w:rPr>
        <w:t xml:space="preserve">Вопрос: </w:t>
      </w:r>
      <w:r>
        <w:t>Какие идеи стоит отложить, чтобы услышать самого Романа?</w:t>
      </w:r>
    </w:p>
    <w:p>
      <w:r>
        <w:rPr>
          <w:b/>
        </w:rPr>
        <w:t xml:space="preserve">Ориентир: </w:t>
      </w:r>
      <w:r>
        <w:t>Долгую игру и рассказ перед всей группой. Сейчас нужны понятный жест, место рядом и возможность рисовать. Первый план проверяется реальной просьбой человека.</w:t>
      </w:r>
    </w:p>
    <w:p>
      <w:r>
        <w:rPr>
          <w:b/>
        </w:rPr>
        <w:t xml:space="preserve">Ритм: </w:t>
      </w:r>
      <w:r>
        <w:t>2 минуты — второй план; 2 минуты — сравнение и короткие ответы.</w:t>
      </w:r>
    </w:p>
    <w:p>
      <w:pPr>
        <w:pStyle w:val="Heading2"/>
      </w:pPr>
      <w:r>
        <w:t>10 Пробуем сделать  4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2" name="Picture 12" descr="Помощь взрослог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За две минуты сделайте маленькую открытку с рисунком или разыграйте встречу: приветствие, вопрос, понятное предложение. Затем покажите, как вы проверите, удобно ли человеку.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Каждая команда выбирает одно действие из второго плана. Использует оборот командного листа или отдельную бумагу. Пары разыгрывают встречу и меняются ролями. Один участник проверяет, осталось ли место для ответа новичка.</w:t>
      </w:r>
    </w:p>
    <w:p>
      <w:r>
        <w:rPr>
          <w:b/>
        </w:rPr>
        <w:t xml:space="preserve">Вопрос: </w:t>
      </w:r>
      <w:r>
        <w:t>Что уже получилось сделать теми средствами, которые были у нас?</w:t>
      </w:r>
    </w:p>
    <w:p>
      <w:r>
        <w:rPr>
          <w:b/>
        </w:rPr>
        <w:t xml:space="preserve">Ориентир: </w:t>
      </w:r>
      <w:r>
        <w:t>Конкретная открытка, короткое приветствие или понятная помощь с вещами. Это учебная проба; следующий шаг — предложить помощь реальному человеку с его согласия.</w:t>
      </w:r>
    </w:p>
    <w:p>
      <w:r>
        <w:rPr>
          <w:b/>
        </w:rPr>
        <w:t xml:space="preserve">Ритм: </w:t>
      </w:r>
      <w:r>
        <w:t>2 минуты — изготовление или репетиция; 2 минуты — показ и обратная связь.</w:t>
      </w:r>
    </w:p>
    <w:p>
      <w:r>
        <w:br w:type="page"/>
      </w:r>
    </w:p>
    <w:p>
      <w:pPr>
        <w:pStyle w:val="Heading1"/>
      </w:pPr>
      <w:r>
        <w:t>2 Сценарий занятия часть 6</w:t>
      </w:r>
    </w:p>
    <w:p>
      <w:pPr>
        <w:pStyle w:val="Heading2"/>
      </w:pPr>
      <w:r>
        <w:t>11 Моё небольшое добро  3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3" name="Picture 13" descr="Мой небольшой шаг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Подумай об одном человеке и одном деле, которое тебе по силам. Запиши, что у тебя есть, о чём сначала спросишь и когда начнёшь. Лист остаётся у тебя.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Заполните шесть коротких полей на странице 6. Можно выбрать вымышленную ситуацию. После тихой паузы прочитайте авторскую молитву. Участник может молча слушать.</w:t>
      </w:r>
    </w:p>
    <w:p>
      <w:r>
        <w:rPr>
          <w:b/>
        </w:rPr>
        <w:t xml:space="preserve">Вопрос: </w:t>
      </w:r>
      <w:r>
        <w:t>Как превратить «когда-нибудь помогу» в небольшой выполнимый шаг?</w:t>
      </w:r>
    </w:p>
    <w:p>
      <w:r>
        <w:rPr>
          <w:b/>
        </w:rPr>
        <w:t xml:space="preserve">Ориентир: </w:t>
      </w:r>
      <w:r>
        <w:t>Назвать человека, конкретное действие, свой ресурс и время. Если нужна поддержка, заранее обратиться к взрослому или другу.</w:t>
      </w:r>
    </w:p>
    <w:p>
      <w:r>
        <w:rPr>
          <w:b/>
        </w:rPr>
        <w:t xml:space="preserve">Ритм: </w:t>
      </w:r>
      <w:r>
        <w:t>2 минуты — записи; 1 минута — тишина и молитва.</w:t>
      </w:r>
    </w:p>
    <w:p>
      <w:r>
        <w:rPr>
          <w:b/>
        </w:rPr>
        <w:t xml:space="preserve">Авторская молитва: </w:t>
      </w:r>
      <w:r>
        <w:t>Господи Иисусе Христе, благодарю Тебя за то, что у меня есть. Помоги мне замечать человека рядом и не прятаться за словами «у меня слишком мало». Научи делиться разумно, просить помощи и делать посильное добро с любовью. Аминь.</w:t>
      </w:r>
    </w:p>
    <w:p>
      <w:pPr>
        <w:pStyle w:val="Heading2"/>
      </w:pPr>
      <w:r>
        <w:t>12 Начать с того что есть  2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4" name="Picture 14" descr="Дело рядо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Заверши две фразы: «В этом рассказе Христос…» и «Мой небольшой шаг…». Мы можем замечать нужду, благодарить за полученное и делать добро по силам.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Выслушайте два коротких ответа. Каждый отмечает время своего шага. На следующей встрече желающие рассказывают, что получилось и какая помощь ещё нужна.</w:t>
      </w:r>
    </w:p>
    <w:p>
      <w:r>
        <w:rPr>
          <w:b/>
        </w:rPr>
        <w:t xml:space="preserve">Вопрос: </w:t>
      </w:r>
      <w:r>
        <w:t>Что я запомню о Христе и своём участии в помощи?</w:t>
      </w:r>
    </w:p>
    <w:p>
      <w:r>
        <w:rPr>
          <w:b/>
        </w:rPr>
        <w:t xml:space="preserve">Ориентир: </w:t>
      </w:r>
      <w:r>
        <w:t>Христос насыщает людей и заботится о них. Малый ресурс можно предложить для доброго дела, а нехватку признать и попросить поддержки.</w:t>
      </w:r>
    </w:p>
    <w:p>
      <w:r>
        <w:rPr>
          <w:b/>
        </w:rPr>
        <w:t xml:space="preserve">Ритм: </w:t>
      </w:r>
      <w:r>
        <w:t>1 минута — ответы; 1 минута — завершение.</w:t>
      </w:r>
    </w:p>
    <w:p>
      <w:r>
        <w:br w:type="page"/>
      </w:r>
    </w:p>
    <w:p>
      <w:pPr>
        <w:pStyle w:val="Heading1"/>
      </w:pPr>
      <w:r>
        <w:t>Сценка вопрос и малый запас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5" name="Picture 15" descr="Библейская сцен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Шесть ролей. Ведущий читает повествование. Сразу после чтения начинаем сценку, после её финала обсуждаем.</w:t>
            </w:r>
          </w:p>
        </w:tc>
      </w:tr>
    </w:tbl>
    <w:p>
      <w:pPr>
        <w:spacing w:after="0"/>
      </w:pPr>
    </w:p>
    <w:p>
      <w:pPr>
        <w:pStyle w:val="Heading2"/>
      </w:pPr>
      <w:r>
        <w:t>Вопрос Филиппу</w:t>
      </w:r>
    </w:p>
    <w:p>
      <w:r>
        <w:t>Ведущий читает по ст. 1–6: множество народа следует за Иисусом; Он сидит с учениками на горе. Иисус спрашивает Филиппа: «где нам купить хлебов, чтобы их накормить?» Ведущий добавляет полный ст. 6. Филипп читает ст. 7 о двухстах динариях.</w:t>
      </w:r>
    </w:p>
    <w:p>
      <w:pPr>
        <w:pStyle w:val="Heading2"/>
      </w:pPr>
      <w:r>
        <w:t>Мальчик и Андрей</w:t>
      </w:r>
    </w:p>
    <w:p>
      <w:r>
        <w:t>Ведущий читает ст. 8. Андрей показывает на мальчика и произносит полный ст. 9: «здесь есть у одного мальчика пять хлебов ячменных и две рыбки; но что это для такого множества?» Мальчик показывает иллюстрацию пяти хлебов и двух рыб. Его реплики и чувства текст не приводит; дополнительных слов ему не приписываем.</w:t>
      </w:r>
    </w:p>
    <w:p>
      <w:pPr>
        <w:pStyle w:val="Heading2"/>
      </w:pPr>
      <w:r>
        <w:t>Люди располагаются</w:t>
      </w:r>
    </w:p>
    <w:p>
      <w:r>
        <w:t>Иисус говорит: «велите им возлечь». Филипп и Андрей приглашают народ расположиться. Двое участников представляют множество людей. Ведущий читает полный ст. 10, включая «около пяти тысяч». Число участников сценки не изображает количество накормленных.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16" name="Picture 16" descr="Пять хлебов и две рыб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Сценка насыщение и завершение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7" name="Picture 17" descr="Библейская сцен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Шесть ролей. Ведущий читает повествование. Сразу после чтения начинаем сценку, после её финала обсуждаем.</w:t>
            </w:r>
          </w:p>
        </w:tc>
      </w:tr>
    </w:tbl>
    <w:p>
      <w:pPr>
        <w:spacing w:after="0"/>
      </w:pPr>
    </w:p>
    <w:p>
      <w:pPr>
        <w:pStyle w:val="Heading2"/>
      </w:pPr>
      <w:r>
        <w:t>Благодарение и насыщение</w:t>
      </w:r>
    </w:p>
    <w:p>
      <w:r>
        <w:t>Ведущий читает полный ст. 11. Иисус берёт изображение хлебов и жестом обозначает благодарение. Точные слова этой молитвы в выбранном отрывке не приведены. Филипп и Андрей изображают раздачу, двое из народа — получение пищи. Ведущий начинает ст. 12 словами «И когда насытились».</w:t>
      </w:r>
    </w:p>
    <w:p>
      <w:pPr>
        <w:pStyle w:val="Heading2"/>
      </w:pPr>
      <w:r>
        <w:t>Чтобы ничего не пропало</w:t>
      </w:r>
    </w:p>
    <w:p>
      <w:r>
        <w:t>Иисус произносит: «соберите оставшиеся куски, чтобы ничего не пропало». Филипп и Андрей изображают сбор в короб. Ведущий читает полный ст. 13 о двенадцати коробах. Один реквизит обозначает действие сбора, число двенадцать произносит ведущий.</w:t>
      </w:r>
    </w:p>
    <w:p>
      <w:pPr>
        <w:pStyle w:val="Heading2"/>
      </w:pPr>
      <w:r>
        <w:t>Знамение и финал</w:t>
      </w:r>
    </w:p>
    <w:p>
      <w:r>
        <w:t>Двое из народа вместе читают ст. 14: «это истинно Тот Пророк, Которому должно прийти в мир». Ведущий читает ст. 15 полностью. Иисус отходит один. Только теперь начинаем обсуждение. Желание народа сделать Его царём и Его удаление сохраняются в финале.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18" name="Picture 18" descr="Иисус удаляется оди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 Материалы для учителя подготовка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9" name="Picture 19" descr="Миша разговаривает с учителе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Подготовьте роли, карточки, бумагу и карандаши. Для заданий достаточно простых доступных вещей.</w:t>
            </w:r>
          </w:p>
        </w:tc>
      </w:tr>
    </w:tbl>
    <w:p>
      <w:pPr>
        <w:spacing w:after="0"/>
      </w:pPr>
    </w:p>
    <w:p>
      <w:r>
        <w:rPr>
          <w:b/>
        </w:rPr>
        <w:t xml:space="preserve">1: </w:t>
      </w:r>
      <w:r>
        <w:t>Откройте 12 слайдов и заметки ведущего. Подготовьте полное Ин. 6:1–15. Сразу после чтения проводите сценку, затем обсуждение.</w:t>
      </w:r>
    </w:p>
    <w:p>
      <w:r>
        <w:rPr>
          <w:b/>
        </w:rPr>
        <w:t xml:space="preserve">2: </w:t>
      </w:r>
      <w:r>
        <w:t>Распечатайте страницу 1 раздатки на группу, страницы 2–4 на пару, страницу 5 на команду из четырёх и страницу 6 каждому. Карточки разрежьте по пунктиру; поля оставьте целыми.</w:t>
      </w:r>
    </w:p>
    <w:p>
      <w:r>
        <w:rPr>
          <w:b/>
        </w:rPr>
        <w:t xml:space="preserve">3: </w:t>
      </w:r>
      <w:r>
        <w:t>Заранее распределите шесть ролей. Дайте участникам текст чтения и карточки. Иллюстрацию 02.png покажите на экране или распечатайте; на ней ровно пять хлебов и две рыбы. Для сбора пригодится один короб или корзина.</w:t>
      </w:r>
    </w:p>
    <w:p>
      <w:r>
        <w:rPr>
          <w:b/>
        </w:rPr>
        <w:t xml:space="preserve">4: </w:t>
      </w:r>
      <w:r>
        <w:t>Приготовьте бумагу и карандаши для короткой мастерской. Учебная задача использует доступные вещи и умения; покупать подарки и собирать деньги не требуется.</w:t>
      </w:r>
    </w:p>
    <w:p>
      <w:r>
        <w:rPr>
          <w:b/>
        </w:rPr>
        <w:t xml:space="preserve">5: </w:t>
      </w:r>
      <w:r>
        <w:t>Четыре командных сведения раздайте отдельно. В неполной команде один читает два сведения. Новую просьбу Романа сохраните до этапа 9. Первый план не стирают.</w:t>
      </w:r>
    </w:p>
    <w:p>
      <w:r>
        <w:rPr>
          <w:b/>
        </w:rPr>
        <w:t xml:space="preserve">6: </w:t>
      </w:r>
      <w:r>
        <w:t>Личный лист остаётся у подростка. Можно работать с вымышленной ситуацией. Для молитвы предусмотрите короткую тишину; можно молча слушать.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20" name="Picture 20" descr="Команда слушает каждого участник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 Материалы для учителя Евангелие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1" name="Picture 21" descr="Иллюстрация к уроку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Сначала опираемся на рассказ, затем переносим вывод в конкретное посильное действие.</w:t>
            </w:r>
          </w:p>
        </w:tc>
      </w:tr>
    </w:tbl>
    <w:p>
      <w:pPr>
        <w:spacing w:after="0"/>
      </w:pPr>
    </w:p>
    <w:p>
      <w:r>
        <w:rPr>
          <w:b/>
        </w:rPr>
        <w:t xml:space="preserve">1: </w:t>
      </w:r>
      <w:r>
        <w:t>Основа — именно Ин. 6:1–15. Чудо совершает Христос; ст. 6 говорит, что Он заранее знает Свой замысел. Не объясняйте насыщение только тем, будто толпа достала спрятанные запасы.</w:t>
      </w:r>
    </w:p>
    <w:p>
      <w:r>
        <w:rPr>
          <w:b/>
        </w:rPr>
        <w:t xml:space="preserve">2: </w:t>
      </w:r>
      <w:r>
        <w:t>Начальный запас — пять ячменных хлебов и две рыбки. После насыщения — двенадцать коробов кусков. В ст. 10 сказано «около пяти тысяч». Иллюстрации с несколькими людьми показывают часть сцены, а один короб — один из двенадцати.</w:t>
      </w:r>
    </w:p>
    <w:p>
      <w:r>
        <w:rPr>
          <w:b/>
        </w:rPr>
        <w:t xml:space="preserve">3: </w:t>
      </w:r>
      <w:r>
        <w:t>Евангелие не сообщает имени мальчика, его слов, чувств и того, что это было всё его имущество. Сценка не приписывает ему придуманных обещаний. Передача реквизита — условное действие постановки.</w:t>
      </w:r>
    </w:p>
    <w:p>
      <w:r>
        <w:rPr>
          <w:b/>
        </w:rPr>
        <w:t xml:space="preserve">4: </w:t>
      </w:r>
      <w:r>
        <w:t>Слова благодарения Христа в ст. 11 не приведены. Ведущий читает стих, участник обозначает благодарение. Не выдавайте авторскую молитву урока за евангельскую цитату. Сохраните финал ст. 14–15.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22" name="Picture 22" descr="Один из двенадцати короб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 Материалы для учителя задания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3" name="Picture 23" descr="Иллюстрация к уроку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Сначала опираемся на рассказ, затем переносим вывод в конкретное посильное действие.</w:t>
            </w:r>
          </w:p>
        </w:tc>
      </w:tr>
    </w:tbl>
    <w:p>
      <w:pPr>
        <w:spacing w:after="0"/>
      </w:pPr>
    </w:p>
    <w:p>
      <w:r>
        <w:rPr>
          <w:b/>
        </w:rPr>
        <w:t xml:space="preserve">5: </w:t>
      </w:r>
      <w:r>
        <w:t>Малое добро имеет значение, но размер дара не измеряет ценность человека. Не требуйте от ребёнка отдать последнее, чужие вещи или деньги. Помощь можно начать с внимания, времени и обращения к взрослому.</w:t>
      </w:r>
    </w:p>
    <w:p>
      <w:r>
        <w:rPr>
          <w:b/>
        </w:rPr>
        <w:t xml:space="preserve">6: </w:t>
      </w:r>
      <w:r>
        <w:t>Ключ страницы 2: 2, 4, 3, 1, слева направо сверху вниз. На странице 3 полезны фразы 2 и 4; изменить нужно 1 и 3. В диалоге должно быть конкретное действие и возможность ответить.</w:t>
      </w:r>
    </w:p>
    <w:p>
      <w:r>
        <w:rPr>
          <w:b/>
        </w:rPr>
        <w:t xml:space="preserve">7: </w:t>
      </w:r>
      <w:r>
        <w:t>Ключ страницы 4: «Можно начать» — 1 и 4; «Нужно уточнить» — 2 и 5; «Нужно изменить» — 3 и 6. Уточнение разрешения и желания предшествует действию.</w:t>
      </w:r>
    </w:p>
    <w:p>
      <w:r>
        <w:rPr>
          <w:b/>
        </w:rPr>
        <w:t xml:space="preserve">8: </w:t>
      </w:r>
      <w:r>
        <w:t>Первый командный план строится при неизвестном желании Романа. На этапе 9 он называет десять минут, трудность длинных объяснений, просьбу о вешалке и спокойном рисовании. Второй план учитывает эти условия. Долгую игру и выступление откладывают.</w:t>
      </w:r>
    </w:p>
    <w:p>
      <w:r>
        <w:rPr>
          <w:b/>
        </w:rPr>
        <w:t xml:space="preserve">9: </w:t>
      </w:r>
      <w:r>
        <w:t>Критерии работы команды: услышали все четыре сведения, спросили о нужде, назвали исполнителя и время, скорректировали план. Рисунок оценивают по тому, помогает ли он выразить внимание, а не по художественному мастерству. Не обещайте, что добро обязательно принесёт дарителю материальное вознаграждение.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24" name="Picture 24" descr="Небольшая открытк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Чтение перед сценкой Ин 6 стихи 1–8</w:t>
      </w:r>
    </w:p>
    <w:p>
      <w:r>
        <w:t>Все 15 стихов выбранного отрывка читаем подряд. Синодальный перевод. Сразу после чтения сценка.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25" name="Picture 25" descr="Вопрос Филипп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1: </w:t>
      </w:r>
      <w:r>
        <w:t>После сего пошёл Иисус на ту сторону моря Галилейского, в окрестности Тивериады.</w:t>
      </w:r>
    </w:p>
    <w:p>
      <w:r>
        <w:rPr>
          <w:b/>
        </w:rPr>
        <w:t xml:space="preserve">2: </w:t>
      </w:r>
      <w:r>
        <w:t>За Ним последовало множество народа, потому что видели чудеса, которые Он творил над больными.</w:t>
      </w:r>
    </w:p>
    <w:p>
      <w:r>
        <w:rPr>
          <w:b/>
        </w:rPr>
        <w:t xml:space="preserve">3: </w:t>
      </w:r>
      <w:r>
        <w:t>Иисус взошёл на гору и там сидел с учениками Своими.</w:t>
      </w:r>
    </w:p>
    <w:p>
      <w:r>
        <w:rPr>
          <w:b/>
        </w:rPr>
        <w:t xml:space="preserve">4: </w:t>
      </w:r>
      <w:r>
        <w:t>Приближалась же Пасха, праздник Иудейский.</w:t>
      </w:r>
    </w:p>
    <w:p>
      <w:r>
        <w:rPr>
          <w:b/>
        </w:rPr>
        <w:t xml:space="preserve">5: </w:t>
      </w:r>
      <w:r>
        <w:t>Иисус, возведя очи и увидев, что множество народа идёт к Нему, говорит Филиппу: где нам купить хлебов, чтобы их накормить?</w:t>
      </w:r>
    </w:p>
    <w:p>
      <w:r>
        <w:rPr>
          <w:b/>
        </w:rPr>
        <w:t xml:space="preserve">6: </w:t>
      </w:r>
      <w:r>
        <w:t>Говорил же это, испытывая его; ибо Сам знал, что хотел сделать.</w:t>
      </w:r>
    </w:p>
    <w:p>
      <w:r>
        <w:rPr>
          <w:b/>
        </w:rPr>
        <w:t xml:space="preserve">7: </w:t>
      </w:r>
      <w:r>
        <w:t>Филипп отвечал Ему: им на двести динариев не довольно будет хлеба, чтобы каждому из них досталось хотя понемногу.</w:t>
      </w:r>
    </w:p>
    <w:p>
      <w:r>
        <w:rPr>
          <w:b/>
        </w:rPr>
        <w:t xml:space="preserve">8: </w:t>
      </w:r>
      <w:r>
        <w:t>Один из учеников Его, Андрей, брат Симона Петра, говорит Ему:</w:t>
      </w:r>
    </w:p>
    <w:p>
      <w:r>
        <w:rPr>
          <w:b/>
        </w:rPr>
        <w:t xml:space="preserve">Источник: </w:t>
      </w:r>
      <w:r>
        <w:t>https://bible.by/syn/43/6/. Синодальный перевод — общественное достояние.</w:t>
      </w:r>
    </w:p>
    <w:p>
      <w:r>
        <w:br w:type="page"/>
      </w:r>
    </w:p>
    <w:p>
      <w:pPr>
        <w:pStyle w:val="Heading1"/>
      </w:pPr>
      <w:r>
        <w:t>Чтение перед сценкой Ин 6 стихи 9–15</w:t>
      </w:r>
    </w:p>
    <w:p>
      <w:r>
        <w:t>Все 15 стихов выбранного отрывка читаем подряд. Синодальный перевод. Сразу после чтения сценка.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26" name="Picture 26" descr="Пять хлебов и две рыб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9: </w:t>
      </w:r>
      <w:r>
        <w:t>здесь есть у одного мальчика пять хлебов ячменных и две рыбки; но что это для такого множества?</w:t>
      </w:r>
    </w:p>
    <w:p>
      <w:r>
        <w:rPr>
          <w:b/>
        </w:rPr>
        <w:t xml:space="preserve">10: </w:t>
      </w:r>
      <w:r>
        <w:t>Иисус сказал: велите им возлечь. Было же на том месте много травы. Итак, возлегло людей числом около пяти тысяч.</w:t>
      </w:r>
    </w:p>
    <w:p>
      <w:r>
        <w:rPr>
          <w:b/>
        </w:rPr>
        <w:t xml:space="preserve">11: </w:t>
      </w:r>
      <w:r>
        <w:t>Иисус, взяв хлебы и воздав благодарение, раздал ученикам, а ученики возлежавшим, также и рыбы, сколько кто хотел.</w:t>
      </w:r>
    </w:p>
    <w:p>
      <w:r>
        <w:rPr>
          <w:b/>
        </w:rPr>
        <w:t xml:space="preserve">12: </w:t>
      </w:r>
      <w:r>
        <w:t>И когда насытились, то сказал ученикам Своим: соберите оставшиеся куски, чтобы ничего не пропало.</w:t>
      </w:r>
    </w:p>
    <w:p>
      <w:r>
        <w:rPr>
          <w:b/>
        </w:rPr>
        <w:t xml:space="preserve">13: </w:t>
      </w:r>
      <w:r>
        <w:t>И собрали, и наполнили двенадцать коробов кусками от пяти ячменных хлебов, оставшимися у тех, которые ели.</w:t>
      </w:r>
    </w:p>
    <w:p>
      <w:r>
        <w:rPr>
          <w:b/>
        </w:rPr>
        <w:t xml:space="preserve">14: </w:t>
      </w:r>
      <w:r>
        <w:t>Тогда люди, видевшие чудо, сотворённое Иисусом, сказали: это истинно Тот Пророк, Которому должно прийти в мир.</w:t>
      </w:r>
    </w:p>
    <w:p>
      <w:r>
        <w:rPr>
          <w:b/>
        </w:rPr>
        <w:t xml:space="preserve">15: </w:t>
      </w:r>
      <w:r>
        <w:t>Иисус же, узнав, что хотят прийти, нечаянно взять Его и сделать царём, опять удалился на гору один.</w:t>
      </w:r>
    </w:p>
    <w:p>
      <w:r>
        <w:rPr>
          <w:b/>
        </w:rPr>
        <w:t xml:space="preserve">Источник: </w:t>
      </w:r>
      <w:r>
        <w:t>https://bible.by/syn/43/6/. Синодальный перевод — общественное достояние.</w:t>
      </w:r>
    </w:p>
    <w:p>
      <w:r>
        <w:br w:type="page"/>
      </w:r>
    </w:p>
    <w:p>
      <w:pPr>
        <w:pStyle w:val="Heading1"/>
      </w:pPr>
      <w:r>
        <w:t>3 Изображения и 7 Описание для сайта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74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463040" cy="823398"/>
                  <wp:docPr id="27" name="Picture 27" descr="Небольшое дело рядо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33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14 оригинальных PNG в папке images. Библейские сцены художественные; современные случаи авторские.</w:t>
            </w:r>
          </w:p>
        </w:tc>
      </w:tr>
    </w:tbl>
    <w:p>
      <w:pPr>
        <w:spacing w:after="0"/>
      </w:pPr>
    </w:p>
    <w:p>
      <w:r>
        <w:t>01. С чего начать. Миша размышляет о своих возможностях.</w:t>
      </w:r>
    </w:p>
    <w:p>
      <w:r>
        <w:t>02. Пять хлебов и две рыбы. Ровно пять отдельных хлебов и две рыбки.</w:t>
      </w:r>
    </w:p>
    <w:p>
      <w:r>
        <w:t>03. Вопрос Филиппу. Христос спрашивает, где купить хлеб для народа.</w:t>
      </w:r>
    </w:p>
    <w:p>
      <w:r>
        <w:t>04. Андрей и мальчик. Художественная сцена знакомства с тем, что есть у мальчика.</w:t>
      </w:r>
    </w:p>
    <w:p>
      <w:r>
        <w:t>05. Благодарение. Христос воздаёт благодарение; в крупном плане один хлеб.</w:t>
      </w:r>
    </w:p>
    <w:p>
      <w:r>
        <w:t>06. Ученики раздают. Два ученика и двое получателей представляют большую группу.</w:t>
      </w:r>
    </w:p>
    <w:p>
      <w:r>
        <w:t>07. Оставшиеся куски. Один из двенадцати коробов; остальные вне изображения.</w:t>
      </w:r>
    </w:p>
    <w:p>
      <w:r>
        <w:t>08. Христос удаляется. После желания народа сделать Его царём Иисус уходит один.</w:t>
      </w:r>
    </w:p>
    <w:p>
      <w:r>
        <w:t>09. Возможности команды. Четверо подростков обсуждают четыре сведения.</w:t>
      </w:r>
    </w:p>
    <w:p>
      <w:r>
        <w:t>10. Встреча новичка. Миша показывает Роману, где оставить куртку.</w:t>
      </w:r>
    </w:p>
    <w:p>
      <w:r>
        <w:t>11. Открытка без долгих слов. Катя показывает Роману небольшой рисунок.</w:t>
      </w:r>
    </w:p>
    <w:p>
      <w:r>
        <w:t>12. Мой небольшой шаг. Миша записывает посильное дело.</w:t>
      </w:r>
    </w:p>
    <w:p>
      <w:r>
        <w:t>13. Помощь взрослого. Миша уточняет у учителя, что можно использовать.</w:t>
      </w:r>
    </w:p>
    <w:p>
      <w:r>
        <w:t>14. Дело рядом. Миша предлагает Роману карандаш и место за столом.</w:t>
      </w:r>
    </w:p>
    <w:p>
      <w:pPr>
        <w:pStyle w:val="Heading2"/>
      </w:pPr>
      <w:r>
        <w:t>7 Короткое описание для страницы сайта</w:t>
      </w:r>
    </w:p>
    <w:p>
      <w:r>
        <w:t>«У меня слишком мало» — интерактивный урок для подростков 12–15 лет по рассказу о пяти хлебах и двух рыбах (Ин. 6:1–15). Чтение сразу переходит в сценку. Участники восстанавливают события, ищут доступные способы помощи и в командах готовят встречу новичка. Новая просьба меняет первоначальный план, а в конце каждый выбирает собственный небольшой шаг. 45 минут; презентация, карточки и личный лист с иллюстрациями.</w:t>
      </w:r>
    </w:p>
    <w:p>
      <w:pPr>
        <w:pStyle w:val="Heading2"/>
      </w:pPr>
      <w:r>
        <w:t>4 PowerPoint презентация</w:t>
      </w:r>
    </w:p>
    <w:p>
      <w:r>
        <w:t>12 слайдов с разными иллюстрациями и редактируемым текстом. Чтение, сценка, случаи, сведения и подсказки находятся в заметках ведущего. Слайды соответствуют этапам плана.</w:t>
      </w:r>
    </w:p>
    <w:sectPr w:rsidR="00FC693F" w:rsidRPr="0006063C" w:rsidSect="00034616">
      <w:footerReference w:type="default" r:id="rId9"/>
      <w:pgSz w:w="11909" w:h="16834"/>
      <w:pgMar w:top="864" w:right="922" w:bottom="864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Малое добро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4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4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4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 меня слишком мало полный урок</dc:title>
  <dc:subject>Ин. 6:1–15. Пять хлебов и две рыбы</dc:subject>
  <dc:creator>Материалы воскресной школы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