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Gesprächskarten</w:t>
      </w:r>
    </w:p>
    <w:p>
      <w:pPr>
        <w:pStyle w:val="Heading2"/>
      </w:pPr>
      <w:r>
        <w:t>1</w:t>
      </w:r>
    </w:p>
    <w:p>
      <w:r>
        <w:drawing>
          <wp:inline xmlns:a="http://schemas.openxmlformats.org/drawingml/2006/main" xmlns:pic="http://schemas.openxmlformats.org/drawingml/2006/picture">
            <wp:extent cx="3060000" cy="1722165"/>
            <wp:docPr id="1" name="Picture 1"/>
            <wp:cNvGraphicFramePr>
              <a:graphicFrameLocks noChangeAspect="1"/>
            </wp:cNvGraphicFramePr>
            <a:graphic>
              <a:graphicData uri="http://schemas.openxmlformats.org/drawingml/2006/picture">
                <pic:pic>
                  <pic:nvPicPr>
                    <pic:cNvPr id="0" name="04.jpg"/>
                    <pic:cNvPicPr/>
                  </pic:nvPicPr>
                  <pic:blipFill>
                    <a:blip r:embed="rId9"/>
                    <a:stretch>
                      <a:fillRect/>
                    </a:stretch>
                  </pic:blipFill>
                  <pic:spPr>
                    <a:xfrm>
                      <a:off x="0" y="0"/>
                      <a:ext cx="3060000" cy="1722165"/>
                    </a:xfrm>
                    <a:prstGeom prst="rect"/>
                  </pic:spPr>
                </pic:pic>
              </a:graphicData>
            </a:graphic>
          </wp:inline>
        </w:drawing>
      </w:r>
    </w:p>
    <w:p>
      <w:r>
        <w:t>Ich erinnere mich an das Geschehene, möchte die Person aber nicht als Vergeltung demütigen. Welcher Schritt ist gemeint?</w:t>
      </w:r>
    </w:p>
    <w:p>
      <w:r>
        <w:t>✂ Karte ausschneiden</w:t>
      </w:r>
    </w:p>
    <w:p>
      <w:pPr>
        <w:pStyle w:val="Heading2"/>
      </w:pPr>
      <w:r>
        <w:t>2</w:t>
      </w:r>
    </w:p>
    <w:p>
      <w:r>
        <w:drawing>
          <wp:inline xmlns:a="http://schemas.openxmlformats.org/drawingml/2006/main" xmlns:pic="http://schemas.openxmlformats.org/drawingml/2006/picture">
            <wp:extent cx="3060000" cy="1722165"/>
            <wp:docPr id="2" name="Picture 2"/>
            <wp:cNvGraphicFramePr>
              <a:graphicFrameLocks noChangeAspect="1"/>
            </wp:cNvGraphicFramePr>
            <a:graphic>
              <a:graphicData uri="http://schemas.openxmlformats.org/drawingml/2006/picture">
                <pic:pic>
                  <pic:nvPicPr>
                    <pic:cNvPr id="0" name="06.jpg"/>
                    <pic:cNvPicPr/>
                  </pic:nvPicPr>
                  <pic:blipFill>
                    <a:blip r:embed="rId10"/>
                    <a:stretch>
                      <a:fillRect/>
                    </a:stretch>
                  </pic:blipFill>
                  <pic:spPr>
                    <a:xfrm>
                      <a:off x="0" y="0"/>
                      <a:ext cx="3060000" cy="1722165"/>
                    </a:xfrm>
                    <a:prstGeom prst="rect"/>
                  </pic:spPr>
                </pic:pic>
              </a:graphicData>
            </a:graphic>
          </wp:inline>
        </w:drawing>
      </w:r>
    </w:p>
    <w:p>
      <w:r>
        <w:t>Ich habe ein Gespräch angeboten. Die andere Person ist noch nicht bereit. Was kann ich tun? Was hängt von beiden ab?</w:t>
      </w:r>
    </w:p>
    <w:p>
      <w:r>
        <w:t>✂ Karte ausschneiden</w:t>
      </w:r>
    </w:p>
    <w:p>
      <w:r>
        <w:br w:type="page"/>
      </w:r>
    </w:p>
    <w:p>
      <w:pPr>
        <w:pStyle w:val="Heading1"/>
      </w:pPr>
      <w:r>
        <w:t>Gesprächskarten</w:t>
      </w:r>
    </w:p>
    <w:p>
      <w:pPr>
        <w:pStyle w:val="Heading2"/>
      </w:pPr>
      <w:r>
        <w:t>3</w:t>
      </w:r>
    </w:p>
    <w:p>
      <w:r>
        <w:drawing>
          <wp:inline xmlns:a="http://schemas.openxmlformats.org/drawingml/2006/main" xmlns:pic="http://schemas.openxmlformats.org/drawingml/2006/picture">
            <wp:extent cx="3060000" cy="1722165"/>
            <wp:docPr id="3" name="Picture 3"/>
            <wp:cNvGraphicFramePr>
              <a:graphicFrameLocks noChangeAspect="1"/>
            </wp:cNvGraphicFramePr>
            <a:graphic>
              <a:graphicData uri="http://schemas.openxmlformats.org/drawingml/2006/picture">
                <pic:pic>
                  <pic:nvPicPr>
                    <pic:cNvPr id="0" name="07.jpg"/>
                    <pic:cNvPicPr/>
                  </pic:nvPicPr>
                  <pic:blipFill>
                    <a:blip r:embed="rId11"/>
                    <a:stretch>
                      <a:fillRect/>
                    </a:stretch>
                  </pic:blipFill>
                  <pic:spPr>
                    <a:xfrm>
                      <a:off x="0" y="0"/>
                      <a:ext cx="3060000" cy="1722165"/>
                    </a:xfrm>
                    <a:prstGeom prst="rect"/>
                  </pic:spPr>
                </pic:pic>
              </a:graphicData>
            </a:graphic>
          </wp:inline>
        </w:drawing>
      </w:r>
    </w:p>
    <w:p>
      <w:r>
        <w:t>Ich habe die Entschuldigung angenommen, teile aber vorerst keine persönlichen Einzelheiten. Passt das zu Vergebung?</w:t>
      </w:r>
    </w:p>
    <w:p>
      <w:r>
        <w:t>✂ Karte ausschneiden</w:t>
      </w:r>
    </w:p>
    <w:p>
      <w:pPr>
        <w:pStyle w:val="Heading2"/>
      </w:pPr>
      <w:r>
        <w:t>4</w:t>
      </w:r>
    </w:p>
    <w:p>
      <w:r>
        <w:drawing>
          <wp:inline xmlns:a="http://schemas.openxmlformats.org/drawingml/2006/main" xmlns:pic="http://schemas.openxmlformats.org/drawingml/2006/picture">
            <wp:extent cx="3060000" cy="1722165"/>
            <wp:docPr id="4" name="Picture 4"/>
            <wp:cNvGraphicFramePr>
              <a:graphicFrameLocks noChangeAspect="1"/>
            </wp:cNvGraphicFramePr>
            <a:graphic>
              <a:graphicData uri="http://schemas.openxmlformats.org/drawingml/2006/picture">
                <pic:pic>
                  <pic:nvPicPr>
                    <pic:cNvPr id="0" name="05.jpg"/>
                    <pic:cNvPicPr/>
                  </pic:nvPicPr>
                  <pic:blipFill>
                    <a:blip r:embed="rId12"/>
                    <a:stretch>
                      <a:fillRect/>
                    </a:stretch>
                  </pic:blipFill>
                  <pic:spPr>
                    <a:xfrm>
                      <a:off x="0" y="0"/>
                      <a:ext cx="3060000" cy="1722165"/>
                    </a:xfrm>
                    <a:prstGeom prst="rect"/>
                  </pic:spPr>
                </pic:pic>
              </a:graphicData>
            </a:graphic>
          </wp:inline>
        </w:drawing>
      </w:r>
    </w:p>
    <w:p>
      <w:r>
        <w:t>Der Schmerz ist zurückgekehrt. Bedeutet das, dass ich nicht vergeben habe? Welche Informationen fehlen?</w:t>
      </w:r>
    </w:p>
    <w:p>
      <w:r>
        <w:t>✂ Karte ausschneiden</w:t>
      </w:r>
    </w:p>
    <w:p>
      <w:r>
        <w:br w:type="page"/>
      </w:r>
    </w:p>
    <w:p>
      <w:pPr>
        <w:pStyle w:val="Heading1"/>
      </w:pPr>
      <w:r>
        <w:t>Gesprächskarten</w:t>
      </w:r>
    </w:p>
    <w:p>
      <w:pPr>
        <w:pStyle w:val="Heading2"/>
      </w:pPr>
      <w:r>
        <w:t>5</w:t>
      </w:r>
    </w:p>
    <w:p>
      <w:r>
        <w:drawing>
          <wp:inline xmlns:a="http://schemas.openxmlformats.org/drawingml/2006/main" xmlns:pic="http://schemas.openxmlformats.org/drawingml/2006/picture">
            <wp:extent cx="3060000" cy="1722165"/>
            <wp:docPr id="5" name="Picture 5"/>
            <wp:cNvGraphicFramePr>
              <a:graphicFrameLocks noChangeAspect="1"/>
            </wp:cNvGraphicFramePr>
            <a:graphic>
              <a:graphicData uri="http://schemas.openxmlformats.org/drawingml/2006/picture">
                <pic:pic>
                  <pic:nvPicPr>
                    <pic:cNvPr id="0" name="05.jpg"/>
                    <pic:cNvPicPr/>
                  </pic:nvPicPr>
                  <pic:blipFill>
                    <a:blip r:embed="rId12"/>
                    <a:stretch>
                      <a:fillRect/>
                    </a:stretch>
                  </pic:blipFill>
                  <pic:spPr>
                    <a:xfrm>
                      <a:off x="0" y="0"/>
                      <a:ext cx="3060000" cy="1722165"/>
                    </a:xfrm>
                    <a:prstGeom prst="rect"/>
                  </pic:spPr>
                </pic:pic>
              </a:graphicData>
            </a:graphic>
          </wp:inline>
        </w:drawing>
      </w:r>
    </w:p>
    <w:p>
      <w:r>
        <w:t>Elena vertraute Olga eine familiäre Schwierigkeit an und bat um Vertraulichkeit. Olga leitete die Nachricht an eine Bekannte weiter. Elena möchte Olga öffentlich verspotten. Benennen Sie Schaden, mögliche Vergeltung, Bitte und Bedingung für weiteren Kontakt.</w:t>
      </w:r>
    </w:p>
    <w:p>
      <w:r>
        <w:t>✂ Karte ausschneiden</w:t>
      </w:r>
    </w:p>
    <w:p>
      <w:pPr>
        <w:pStyle w:val="Heading2"/>
      </w:pPr>
      <w:r>
        <w:t>6</w:t>
      </w:r>
    </w:p>
    <w:p>
      <w:r>
        <w:drawing>
          <wp:inline xmlns:a="http://schemas.openxmlformats.org/drawingml/2006/main" xmlns:pic="http://schemas.openxmlformats.org/drawingml/2006/picture">
            <wp:extent cx="3060000" cy="1722165"/>
            <wp:docPr id="6" name="Picture 6"/>
            <wp:cNvGraphicFramePr>
              <a:graphicFrameLocks noChangeAspect="1"/>
            </wp:cNvGraphicFramePr>
            <a:graphic>
              <a:graphicData uri="http://schemas.openxmlformats.org/drawingml/2006/picture">
                <pic:pic>
                  <pic:nvPicPr>
                    <pic:cNvPr id="0" name="07.jpg"/>
                    <pic:cNvPicPr/>
                  </pic:nvPicPr>
                  <pic:blipFill>
                    <a:blip r:embed="rId11"/>
                    <a:stretch>
                      <a:fillRect/>
                    </a:stretch>
                  </pic:blipFill>
                  <pic:spPr>
                    <a:xfrm>
                      <a:off x="0" y="0"/>
                      <a:ext cx="3060000" cy="1722165"/>
                    </a:xfrm>
                    <a:prstGeom prst="rect"/>
                  </pic:spPr>
                </pic:pic>
              </a:graphicData>
            </a:graphic>
          </wp:inline>
        </w:drawing>
      </w:r>
    </w:p>
    <w:p>
      <w:r>
        <w:t>Neue Information: Eine Woche später erzählt Olga erneut eine private Geschichte weiter, diesmal die einer anderen Person. Wie beeinflusst das Vertrauen? Überarbeiten Sie Elenas Antwort.</w:t>
      </w:r>
    </w:p>
    <w:p>
      <w:r>
        <w:t>✂ Karte ausschneiden</w:t>
      </w:r>
    </w:p>
    <w:p>
      <w:r>
        <w:br w:type="page"/>
      </w:r>
    </w:p>
    <w:p>
      <w:pPr>
        <w:pStyle w:val="Heading1"/>
      </w:pPr>
      <w:r>
        <w:t>Mein nächster Schritt</w:t>
      </w:r>
    </w:p>
    <w:p>
      <w:r>
        <w:drawing>
          <wp:inline xmlns:a="http://schemas.openxmlformats.org/drawingml/2006/main" xmlns:pic="http://schemas.openxmlformats.org/drawingml/2006/picture">
            <wp:extent cx="3960000" cy="2228684"/>
            <wp:docPr id="7" name="Picture 7"/>
            <wp:cNvGraphicFramePr>
              <a:graphicFrameLocks noChangeAspect="1"/>
            </wp:cNvGraphicFramePr>
            <a:graphic>
              <a:graphicData uri="http://schemas.openxmlformats.org/drawingml/2006/picture">
                <pic:pic>
                  <pic:nvPicPr>
                    <pic:cNvPr id="0" name="08.jpg"/>
                    <pic:cNvPicPr/>
                  </pic:nvPicPr>
                  <pic:blipFill>
                    <a:blip r:embed="rId13"/>
                    <a:stretch>
                      <a:fillRect/>
                    </a:stretch>
                  </pic:blipFill>
                  <pic:spPr>
                    <a:xfrm>
                      <a:off x="0" y="0"/>
                      <a:ext cx="3960000" cy="2228684"/>
                    </a:xfrm>
                    <a:prstGeom prst="rect"/>
                  </pic:spPr>
                </pic:pic>
              </a:graphicData>
            </a:graphic>
          </wp:inline>
        </w:drawing>
      </w:r>
    </w:p>
    <w:p>
      <w:r>
        <w:t>Eine erfundene Situation ist erlaubt. Ihre Notizen bleiben bei Ihnen.</w:t>
      </w:r>
    </w:p>
    <w:p>
      <w:pPr>
        <w:pStyle w:val="Heading2"/>
      </w:pPr>
      <w:r>
        <w:t>Welchen Schaden kann ich ehrlich benennen?</w:t>
      </w:r>
    </w:p>
    <w:p>
      <w:r>
        <w:t>________________________________________________________________</w:t>
      </w:r>
    </w:p>
    <w:p>
      <w:pPr>
        <w:pStyle w:val="Heading2"/>
      </w:pPr>
      <w:r>
        <w:t>Auf welche Vergeltung möchte ich verzichten?</w:t>
      </w:r>
    </w:p>
    <w:p>
      <w:r>
        <w:t>________________________________________________________________</w:t>
      </w:r>
    </w:p>
    <w:p>
      <w:pPr>
        <w:pStyle w:val="Heading2"/>
      </w:pPr>
      <w:r>
        <w:t>Welche Bitte oder Grenze ist nötig?</w:t>
      </w:r>
    </w:p>
    <w:p>
      <w:r>
        <w:t>________________________________________________________________</w:t>
      </w:r>
    </w:p>
    <w:p>
      <w:pPr>
        <w:pStyle w:val="Heading2"/>
      </w:pPr>
      <w:r>
        <w:t>Was kann ich selbst wiedergutmachen?</w:t>
      </w:r>
    </w:p>
    <w:p>
      <w:r>
        <w:t>________________________________________________________________</w:t>
      </w:r>
    </w:p>
    <w:p>
      <w:pPr>
        <w:pStyle w:val="Heading2"/>
      </w:pPr>
      <w:r>
        <w:t>Mein konkreter Schritt und Zeitpunkt</w:t>
      </w:r>
    </w:p>
    <w:p>
      <w:r>
        <w:t>________________________________________________________________</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DejaVu Sans" w:hAnsi="DejaVu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DejaVu Sans" w:hAnsi="DejaVu San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DejaVu Sans" w:hAnsi="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DejaVu Sans" w:hAnsi="DejaVu Sans"/>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