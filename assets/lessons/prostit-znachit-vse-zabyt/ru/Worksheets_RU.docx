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Карточки для обсуждения</w:t>
      </w:r>
    </w:p>
    <w:p>
      <w:pPr>
        <w:pStyle w:val="Heading2"/>
      </w:pPr>
      <w:r>
        <w:t>1</w:t>
      </w:r>
    </w:p>
    <w:p>
      <w:r>
        <w:drawing>
          <wp:inline xmlns:a="http://schemas.openxmlformats.org/drawingml/2006/main" xmlns:pic="http://schemas.openxmlformats.org/drawingml/2006/picture">
            <wp:extent cx="3060000" cy="1722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72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Я помню случившееся, но не хочу унижать человека в ответ. О каком шаге говорится?</w:t>
      </w:r>
    </w:p>
    <w:p>
      <w:r>
        <w:t>✂ Вырежьте карточку</w:t>
      </w:r>
    </w:p>
    <w:p>
      <w:pPr>
        <w:pStyle w:val="Heading2"/>
      </w:pPr>
      <w:r>
        <w:t>2</w:t>
      </w:r>
    </w:p>
    <w:p>
      <w:r>
        <w:drawing>
          <wp:inline xmlns:a="http://schemas.openxmlformats.org/drawingml/2006/main" xmlns:pic="http://schemas.openxmlformats.org/drawingml/2006/picture">
            <wp:extent cx="3060000" cy="17221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72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Я предложил разговор, а другой человек пока не готов. Что могу сделать я? Что зависит от обоих?</w:t>
      </w:r>
    </w:p>
    <w:p>
      <w:r>
        <w:t>✂ Вырежьте карточку</w:t>
      </w:r>
    </w:p>
    <w:p>
      <w:r>
        <w:br w:type="page"/>
      </w:r>
    </w:p>
    <w:p>
      <w:pPr>
        <w:pStyle w:val="Heading1"/>
      </w:pPr>
      <w:r>
        <w:t>Карточки для обсуждения</w:t>
      </w:r>
    </w:p>
    <w:p>
      <w:pPr>
        <w:pStyle w:val="Heading2"/>
      </w:pPr>
      <w:r>
        <w:t>3</w:t>
      </w:r>
    </w:p>
    <w:p>
      <w:r>
        <w:drawing>
          <wp:inline xmlns:a="http://schemas.openxmlformats.org/drawingml/2006/main" xmlns:pic="http://schemas.openxmlformats.org/drawingml/2006/picture">
            <wp:extent cx="3060000" cy="17221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72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Я приняла извинение, но пока не делюсь личными подробностями. Совместимо ли это с прощением?</w:t>
      </w:r>
    </w:p>
    <w:p>
      <w:r>
        <w:t>✂ Вырежьте карточку</w:t>
      </w:r>
    </w:p>
    <w:p>
      <w:pPr>
        <w:pStyle w:val="Heading2"/>
      </w:pPr>
      <w:r>
        <w:t>4</w:t>
      </w:r>
    </w:p>
    <w:p>
      <w:r>
        <w:drawing>
          <wp:inline xmlns:a="http://schemas.openxmlformats.org/drawingml/2006/main" xmlns:pic="http://schemas.openxmlformats.org/drawingml/2006/picture">
            <wp:extent cx="3060000" cy="17221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72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Боль вернулась. Значит ли это, что я не простил? Каких сведений не хватает?</w:t>
      </w:r>
    </w:p>
    <w:p>
      <w:r>
        <w:t>✂ Вырежьте карточку</w:t>
      </w:r>
    </w:p>
    <w:p>
      <w:r>
        <w:br w:type="page"/>
      </w:r>
    </w:p>
    <w:p>
      <w:pPr>
        <w:pStyle w:val="Heading1"/>
      </w:pPr>
      <w:r>
        <w:t>Карточки для обсуждения</w:t>
      </w:r>
    </w:p>
    <w:p>
      <w:pPr>
        <w:pStyle w:val="Heading2"/>
      </w:pPr>
      <w:r>
        <w:t>5</w:t>
      </w:r>
    </w:p>
    <w:p>
      <w:r>
        <w:drawing>
          <wp:inline xmlns:a="http://schemas.openxmlformats.org/drawingml/2006/main" xmlns:pic="http://schemas.openxmlformats.org/drawingml/2006/picture">
            <wp:extent cx="3060000" cy="1722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72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Елена доверила Ольге семейную трудность и попросила сохранить тайну. Ольга переслала сообщение знакомой. Елена хочет высмеять Ольгу публично. Назовите вред, возможную месть, просьбу и условие дальнейшего общения.</w:t>
      </w:r>
    </w:p>
    <w:p>
      <w:r>
        <w:t>✂ Вырежьте карточку</w:t>
      </w:r>
    </w:p>
    <w:p>
      <w:pPr>
        <w:pStyle w:val="Heading2"/>
      </w:pPr>
      <w:r>
        <w:t>6</w:t>
      </w:r>
    </w:p>
    <w:p>
      <w:r>
        <w:drawing>
          <wp:inline xmlns:a="http://schemas.openxmlformats.org/drawingml/2006/main" xmlns:pic="http://schemas.openxmlformats.org/drawingml/2006/picture">
            <wp:extent cx="3060000" cy="17221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72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Новый факт: через неделю Ольга снова пересказала чужую личную историю, теперь другого человека. Как это влияет на доверие? Пересмотрите свой ответ Елены.</w:t>
      </w:r>
    </w:p>
    <w:p>
      <w:r>
        <w:t>✂ Вырежьте карточку</w:t>
      </w:r>
    </w:p>
    <w:p>
      <w:r>
        <w:br w:type="page"/>
      </w:r>
    </w:p>
    <w:p>
      <w:pPr>
        <w:pStyle w:val="Heading1"/>
      </w:pPr>
      <w:r>
        <w:t>Мой следующий шаг</w:t>
      </w:r>
    </w:p>
    <w:p>
      <w:r>
        <w:drawing>
          <wp:inline xmlns:a="http://schemas.openxmlformats.org/drawingml/2006/main" xmlns:pic="http://schemas.openxmlformats.org/drawingml/2006/picture">
            <wp:extent cx="3960000" cy="22286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2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Можно выбрать вымышленную ситуацию. Записи остаются у вас.</w:t>
      </w:r>
    </w:p>
    <w:p>
      <w:pPr>
        <w:pStyle w:val="Heading2"/>
      </w:pPr>
      <w:r>
        <w:t>Какой вред я могу назвать честно?</w:t>
      </w:r>
    </w:p>
    <w:p>
      <w:r>
        <w:t>________________________________________________________________</w:t>
      </w:r>
    </w:p>
    <w:p>
      <w:pPr>
        <w:pStyle w:val="Heading2"/>
      </w:pPr>
      <w:r>
        <w:t>От какой мести хочу отказаться?</w:t>
      </w:r>
    </w:p>
    <w:p>
      <w:r>
        <w:t>________________________________________________________________</w:t>
      </w:r>
    </w:p>
    <w:p>
      <w:pPr>
        <w:pStyle w:val="Heading2"/>
      </w:pPr>
      <w:r>
        <w:t>Какая просьба или граница нужна?</w:t>
      </w:r>
    </w:p>
    <w:p>
      <w:r>
        <w:t>________________________________________________________________</w:t>
      </w:r>
    </w:p>
    <w:p>
      <w:pPr>
        <w:pStyle w:val="Heading2"/>
      </w:pPr>
      <w:r>
        <w:t>Что я сам могу исправить?</w:t>
      </w:r>
    </w:p>
    <w:p>
      <w:r>
        <w:t>________________________________________________________________</w:t>
      </w:r>
    </w:p>
    <w:p>
      <w:pPr>
        <w:pStyle w:val="Heading2"/>
      </w:pPr>
      <w:r>
        <w:t>Мой конкретный шаг и срок</w:t>
      </w:r>
    </w:p>
    <w:p>
      <w:r>
        <w:t>________________________________________________________________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