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Роли для двух сценок</w:t>
      </w:r>
    </w:p>
    <w:p>
      <w:r>
        <w:t>Один комплект на группу. Разрежьте по пунктиру. Сначала чтение Лк. 22 и сразу сценка 1. Затем чтение Ин. 21 и сразу сценка 2. В первой пять ролей, во второй Пётр и рассказчик. Слова Христа читает рассказчик.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" name="Picture 1" descr="Рассказчи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Рассказчик</w:t>
                    <w:br/>
                  </w:r>
                  <w:r>
                    <w:t>Прочитай слова Христа, переходы и пение петуха. После чтения Ин. 21 веди вторую сценку; сохраняй все три вопроса и поручения.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" name="Picture 2" descr="Пё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3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Пётр</w:t>
                    <w:br/>
                  </w:r>
                  <w:r>
                    <w:t>Обещай верность; ответь каждому из троих; выйди и опусти голову. Во второй сценке трижды ответь Христу. Полные реплики в пособии.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3" name="Picture 3" descr="Служанк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3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Служанка</w:t>
                    <w:br/>
                  </w:r>
                  <w:r>
                    <w:t>Посмотри на Петра у огня и скажи: «и этот был с Ним». Лк. 22:56. Затем слушай продолжение.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4" name="Picture 4" descr="Первый мужчин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Первый мужчина</w:t>
                    <w:br/>
                  </w:r>
                  <w:r>
                    <w:t>После первого отречения скажи Петру: «и ты из них». Лк. 22:58. Дождись его ответа.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5" name="Picture 5" descr="Второй мужчин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Второй мужчина</w:t>
                    <w:br/>
                  </w:r>
                  <w:r>
                    <w:t>После слов рассказчика о прошедшем часе: «точно и этот был с Ним, ибо он Галилеянин». Лк. 22:59. Дождись ответа.</w:t>
                  </w:r>
                </w:p>
              </w:tc>
            </w:tr>
          </w:tbl>
          <w:p/>
        </w:tc>
        <w:tc>
          <w:tcPr>
            <w:tcW w:type="dxa" w:w="5032"/>
          </w:tcPr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6" name="Picture 6" descr="Пётр на берегу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Полные реплики в пособии учителя. Пётр трижды отвечает Христу; каждый раз слышит поручение заботиться об агнцах или овцах.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Восстановите порядок событий</w:t>
      </w:r>
    </w:p>
    <w:p>
      <w:r>
        <w:t>Четыре карточки на пару. Разрежьте и перемешайте. Один раскладывает, другой объясняет: что сделал Пётр и как Христос дал ему новое начало?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7" name="Picture 7" descr="Новое поручени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Новое поручение</w:t>
            </w:r>
          </w:p>
          <w:p>
            <w:r>
              <w:t>Ин. 21:15–19. Три вопроса о любви, забота об агнцах и овцах, призыв идти за Христом.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8" name="Picture 8" descr="Три отреч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Три отречения</w:t>
            </w:r>
          </w:p>
          <w:p>
            <w:r>
              <w:t>Лк. 22:54–60. На три обращения Пётр отвечает отказом; затем поёт петух.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9" name="Picture 9" descr="Встреча после Воскрес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Встреча после Воскресения</w:t>
            </w:r>
          </w:p>
          <w:p>
            <w:r>
              <w:t>Ин. 21:1–14. Христос является ученикам у моря; они ловят рыбу и обедают с Ним.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0" name="Picture 10" descr="Память и горький пла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Память и горький плач</w:t>
            </w:r>
          </w:p>
          <w:p>
            <w:r>
              <w:t>Лк. 22:61–62. Господь смотрит на Петра; тот вспоминает предупреждение и выходит.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Что помогает после ошибки</w:t>
      </w:r>
    </w:p>
    <w:p>
      <w:r>
        <w:t>Шесть карточек на пару. Разложите по группам: «Что произошло», «Что мешает», «Шаг исправления». Объясните выбранную карточку. Чем различаются промах в умении и сознательная ложь?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1" name="Picture 11" descr="«Не понял задачу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«Не понял задачу»</w:t>
                    <w:br/>
                  </w:r>
                  <w:r>
                    <w:t>Что произошло. Ошибка в умении. Нужно объяснение и практика; сама по себе она не означает нравственной вины.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2" name="Picture 12" descr="«Я обвинил невиновного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«Я обвинил невиновного»</w:t>
                    <w:br/>
                  </w:r>
                  <w:r>
                    <w:t>Что произошло. Сознательная ложь причинила вред человеку. Кому нужно вернуть правду?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3" name="Picture 13" descr="«Я навсегда плохой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«Я навсегда плохой»</w:t>
                    <w:br/>
                  </w:r>
                  <w:r>
                    <w:t>Что мешает. Общий приговор себе мешает искать помощь. Как назвать конкретный поступок?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4" name="Picture 14" descr="«Подумаешь, забудут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«Подумаешь, забудут»</w:t>
                    <w:br/>
                  </w:r>
                  <w:r>
                    <w:t>Что мешает. Вред и неправда остаются. Что нельзя исправить одним молчанием?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5" name="Picture 15" descr="«Я солгал. Прости меня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«Я солгал. Прости меня»</w:t>
                    <w:br/>
                  </w:r>
                  <w:r>
                    <w:t>Шаг исправления. Назови поступок без оправдания. Спроси, что нужно исправить.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6" name="Picture 16" descr="«Верну правду и помогу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«Верну правду и помогу»</w:t>
                    <w:br/>
                  </w:r>
                  <w:r>
                    <w:t>Шаг исправления. Исправь обвинение перед теми, кто его слышал. Выполни посильную помощь.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17" name="Picture 17" descr="Разговор с одноклассницей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Назови конкретный поступок и посильное исправление. Общий приговор себе не подскажет следующий шаг.</w:t>
            </w:r>
          </w:p>
        </w:tc>
      </w:tr>
    </w:tbl>
    <w:p>
      <w:pPr>
        <w:spacing w:after="0"/>
      </w:pPr>
    </w:p>
    <w:p>
      <w:r>
        <w:t>Моя честная фраза о случившемся: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Первое посильное исправление: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4. Четыре сведения — один план</w:t>
      </w:r>
    </w:p>
    <w:p>
      <w:r>
        <w:t>Команда по четыре. Каждый читает одно сведение. Поля плана оставьте целыми. Услышьте всех и запишите первый план; не стирайте его после нового условия.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8" name="Picture 18" descr="1. Что сделал Дан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1. Что сделал Даня</w:t>
                    <w:br/>
                  </w:r>
                  <w:r>
                    <w:t>Даня случайно порвал плакат команды. Учителю и команде он сказал, что это сделала Лиза. Он знает, что обвинил её неправдой.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9" name="Picture 19" descr="2. Кому причинён вред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2. Кому причинён вред</w:t>
                    <w:br/>
                  </w:r>
                  <w:r>
                    <w:t>Лизу считают виноватой. Ей обидно, что Даня переложил вину на неё. Она хочет, чтобы учитель и команда узнали правду.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2943"/>
                        <wp:docPr id="20" name="Picture 20" descr="3. Какая помощь ес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294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3. Какая помощь есть</w:t>
                    <w:br/>
                  </w:r>
                  <w:r>
                    <w:t>Плакат нужен завтра. Есть запасная бумага, клей и участники, готовые помочь. Учитель может согласовать ремонт, если узнает, что произошло.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1" name="Picture 21" descr="4. Что мешает признанию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4. Что мешает признанию</w:t>
                    <w:br/>
                  </w:r>
                  <w:r>
                    <w:t>Даня боится потерять доверие и думает уйти из команды. Он предлагает незаметно склеить плакат, ничего не исправляя в обвинении.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19277"/>
                  <wp:docPr id="22" name="Picture 22" descr="Четверо подростков обсуждают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19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После первого плана учитель сообщает новое условие. Допишите второй план ниже.</w:t>
            </w:r>
          </w:p>
        </w:tc>
      </w:tr>
    </w:tbl>
    <w:p>
      <w:pPr>
        <w:spacing w:after="0"/>
      </w:pPr>
    </w:p>
    <w:p>
      <w:r>
        <w:t>Кому и какую правду скажет Даня: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 исправить обвинение Лизы: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 восстановить плакат и кто поможет: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Второй план: ответ Лизы и следующий поступок Дани: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5. Признать поступок и выбрать шаг</w:t>
      </w:r>
    </w:p>
    <w:p>
      <w:r>
        <w:t>Один называет случившееся и предлагает помощь или исправление. Второй отвечает, что ему нужно дальше. Затем поменяйтесь ролями и возьмите другой случай. Для ошибки в умении подходит просьба объяснить.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3" name="Picture 23" descr="Неверный отве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Неверный ответ</w:t>
            </w:r>
          </w:p>
          <w:p>
            <w:r>
              <w:t>Ты ошибся в задании и считаешь, что уже никогда не справишься. Назови, чего не понял; попроси объяснить и договорись о небольшой тренировке.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4" name="Picture 24" descr="Солгал родителя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Солгал родителям</w:t>
            </w:r>
          </w:p>
          <w:p>
            <w:r>
              <w:t>Ты сказал, что выполнил обещанное дело, хотя не сделал его. Признай неправду, попроси прощения и предложи реальный срок выполнения.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5" name="Picture 25" descr="Переслал чужое сообщени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Переслал чужое сообщение</w:t>
            </w:r>
          </w:p>
          <w:p>
            <w:r>
              <w:t>Ты переслал личное сообщение без разрешения. Признай поступок, останови дальнейшую пересылку и попроси получателей удалить копии. Обсуди помощь взрослого.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26" name="Picture 26" descr="Не выполнил обещани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Не выполнил обещание</w:t>
            </w:r>
          </w:p>
          <w:p>
            <w:r>
              <w:t>Ты обещал помочь с работой, но не пришёл и не предупредил. Назови причину честно, выслушай последствия и предложи выполнимую помощь.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Мой первый шаг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5338"/>
                  <wp:docPr id="27" name="Picture 27" descr="Личный план; православный восьмиконечный крес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5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Лист остаётся у тебя. Можно прочитать только первый шаг, без подробностей.</w:t>
            </w:r>
          </w:p>
        </w:tc>
      </w:tr>
    </w:tbl>
    <w:p>
      <w:pPr>
        <w:spacing w:after="0"/>
      </w:pPr>
    </w:p>
    <w:p>
      <w:r>
        <w:t>Что произошло: промах или плохой поступок: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Кому я причинил вред; что признаю честно: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Кому скажу правду или у кого попрошу объяснения: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могу исправить делом: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Кто поможет; какую границу другого я уважу: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Мой первый шаг и когда я его сделаю:</w:t>
      </w:r>
    </w:p>
    <w:p>
      <w:pPr>
        <w:keepNext w:val="0"/>
        <w:spacing w:after="140"/>
      </w:pPr>
      <w:r>
        <w:t>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8" name="Picture 28" descr="Пётр отвечает Христу на берегу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 Иисусе Христе, прости мои грехи. Помоги мне сказать правду о своём поступке, попросить прощения и исправить причинённый вред. Дай мне не отчаиваться, принять Твою помощь и снова делать добро. Аминь.</w:t>
              <w:br/>
              <w:br/>
              <w:t>Авторская молитва. Можно молча слушать.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Я ошибся. Всё потеряно?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ошибся. Всё потеряно? — иллюстрированная раздатка</dc:title>
  <dc:subject>Лк. 22; Ин. 21. Покаяние и новое начало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