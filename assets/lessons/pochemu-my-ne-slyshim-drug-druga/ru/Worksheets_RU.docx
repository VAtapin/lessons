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Роли для сценки</w:t>
      </w:r>
    </w:p>
    <w:p>
      <w:r>
        <w:t>Разрежьте между карточками. Современная вымышленная история.</w:t>
      </w:r>
    </w:p>
    <w:p>
      <w:pPr>
        <w:pStyle w:val="Heading2"/>
      </w:pPr>
      <w:r>
        <w:t>Анна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1" name="Picture 1" descr="Illustration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Реплика 1: «Ты опять в телефоне».</w:t>
      </w:r>
    </w:p>
    <w:p>
      <w:r>
        <w:t>Реплика 3: «С тобой невозможно поговорить».</w:t>
      </w:r>
    </w:p>
    <w:p>
      <w:r>
        <w:t>Читайте только свои реплики в порядке 1–4. Обстоятельства пока неизвестны.</w:t>
      </w:r>
    </w:p>
    <w:p>
      <w:r>
        <w:t>✂  ........................................................................................</w:t>
      </w:r>
    </w:p>
    <w:p>
      <w:pPr>
        <w:pStyle w:val="Heading2"/>
      </w:pPr>
      <w:r>
        <w:t>Михаил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2" name="Picture 2" descr="Illustration 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Реплика 2: «Я вообще-то делом занят».</w:t>
      </w:r>
    </w:p>
    <w:p>
      <w:r>
        <w:t>Реплика 4: «А ты можешь без претензий?»</w:t>
      </w:r>
    </w:p>
    <w:p>
      <w:r>
        <w:t>Читайте только свои реплики в порядке 1–4. Обстоятельства пока неизвестны.</w:t>
      </w:r>
    </w:p>
    <w:p>
      <w:r>
        <w:t>✂  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2  Что осталось за кадром</w:t>
      </w:r>
    </w:p>
    <w:p>
      <w:r>
        <w:t>Разрежьте между карточками. Современная вымышленная история.</w:t>
      </w:r>
    </w:p>
    <w:p>
      <w:pPr>
        <w:pStyle w:val="Heading2"/>
      </w:pPr>
      <w:r>
        <w:t>Анна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3" name="Picture 3" descr="Illustration 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Только на этапе 5.</w:t>
      </w:r>
    </w:p>
    <w:p>
      <w:r>
        <w:t>Перед возвращением домой вы получили тревожное сообщение от сестры. Вам хотелось поговорить об этом с мужем. Вы не сказали ему, что случилось.</w:t>
      </w:r>
    </w:p>
    <w:p>
      <w:r>
        <w:t>✂  ........................................................................................</w:t>
      </w:r>
    </w:p>
    <w:p>
      <w:pPr>
        <w:pStyle w:val="Heading2"/>
      </w:pPr>
      <w:r>
        <w:t>Михаил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03120" cy="1183634"/>
            <wp:docPr id="4" name="Picture 4" descr="Illustration 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1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Только на этапе 5.</w:t>
      </w:r>
    </w:p>
    <w:p>
      <w:r>
        <w:t>Вы пытаетесь отправить важный документ до 20:00. Нужно ещё три минуты. Вы не объяснили жене, почему сейчас смотрите в телефон.</w:t>
      </w:r>
    </w:p>
    <w:p>
      <w:r>
        <w:t>✂  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3  Факт или предположение</w:t>
      </w:r>
    </w:p>
    <w:p>
      <w:r>
        <w:t>Разрежьте и разложите: наблюдение или предположение. Объясните выбор.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5" name="Picture 5" descr="Illustration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 Михаил смотрит в телефон, когда Анна начинает говорить.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6" name="Picture 6" descr="Illustration 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Михаилу совершенно неинтересно, что чувствует Анна.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7" name="Picture 7" descr="Illustration 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Анна говорит: «С тобой невозможно поговорить».</w:t>
      </w:r>
    </w:p>
    <w:p>
      <w:r>
        <w:t>........................................................................................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25880" cy="746204"/>
            <wp:docPr id="8" name="Picture 8" descr="Illustratio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4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Анна хочет испортить Михаилу весь вечер.</w:t>
      </w:r>
    </w:p>
    <w:p>
      <w:r>
        <w:t>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4  Практика слушания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9" name="Picture 9" descr="Illustration 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Один говорит две минуты. Другой пересказывает смысл и задаёт вопрос. Говорящий уточняет. Затем смена ролей.</w:t>
      </w:r>
    </w:p>
    <w:p>
      <w:r>
        <w:t>Мне важно, чтобы ты понял…</w:t>
      </w:r>
    </w:p>
    <w:p>
      <w:r>
        <w:t>____________________________________________________________________</w:t>
      </w:r>
    </w:p>
    <w:p>
      <w:r>
        <w:t>Я услышал, что для тебя важно…</w:t>
      </w:r>
    </w:p>
    <w:p>
      <w:r>
        <w:t>____________________________________________________________________</w:t>
      </w:r>
    </w:p>
    <w:p>
      <w:r>
        <w:t>Я хочу уточнить…</w:t>
      </w:r>
    </w:p>
    <w:p>
      <w:r>
        <w:t>____________________________________________________________________</w:t>
      </w:r>
    </w:p>
    <w:p>
      <w:r>
        <w:t>Что говорящий подтвердил или поправил?</w:t>
      </w:r>
    </w:p>
    <w:p>
      <w:r>
        <w:t>____________________________________________________________________</w:t>
      </w:r>
    </w:p>
    <w:p>
      <w:r>
        <w:t>Наблюдатель в сценке: пересказ / уточняющий вопрос / конкретная просьба. Отметьте то, что прозвучало.</w:t>
      </w:r>
    </w:p>
    <w:p>
      <w:r>
        <w:br w:type="page"/>
      </w:r>
    </w:p>
    <w:p>
      <w:pPr>
        <w:pStyle w:val="Heading1"/>
      </w:pPr>
      <w:r>
        <w:t>5  Пауза и ясная просьба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10" name="Picture 10" descr="Illustration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Просьба: что произошло, как это на меня влияет, о чём конкретно прошу. Собеседник может предложить другой вариант.</w:t>
      </w:r>
    </w:p>
    <w:p>
      <w:r>
        <w:t>Моя просьба без обвинения</w:t>
      </w:r>
    </w:p>
    <w:p>
      <w:r>
        <w:t>____________________________________________________________________</w:t>
      </w:r>
    </w:p>
    <w:p>
      <w:r>
        <w:t>Я замечаю, что мне нужна пауза, когда…</w:t>
      </w:r>
    </w:p>
    <w:p>
      <w:r>
        <w:t>____________________________________________________________________</w:t>
      </w:r>
    </w:p>
    <w:p>
      <w:r>
        <w:t>Фраза, которой я попрошу паузу</w:t>
      </w:r>
    </w:p>
    <w:p>
      <w:r>
        <w:t>____________________________________________________________________</w:t>
      </w:r>
    </w:p>
    <w:p>
      <w:r>
        <w:t>Как мы договоримся о возвращении к разговору?</w:t>
      </w:r>
    </w:p>
    <w:p>
      <w: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6  Один разговор на неделе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0" cy="1955569"/>
            <wp:docPr id="11" name="Picture 11" descr="Illustration 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Личный лист для участника или общий лист супругов. Остаётся у вас.</w:t>
      </w:r>
    </w:p>
    <w:p>
      <w:r>
        <w:t>С кем и о чём я хочу поговорить / наша тема</w:t>
      </w:r>
    </w:p>
    <w:p>
      <w:r>
        <w:t>____________________________________________________________________</w:t>
      </w:r>
    </w:p>
    <w:p>
      <w:r>
        <w:t>Когда и где</w:t>
      </w:r>
    </w:p>
    <w:p>
      <w:r>
        <w:t>____________________________________________________________________</w:t>
      </w:r>
    </w:p>
    <w:p>
      <w:r>
        <w:t>Первая фраза или вопрос</w:t>
      </w:r>
    </w:p>
    <w:p>
      <w:r>
        <w:t>____________________________________________________________________</w:t>
      </w:r>
    </w:p>
    <w:p>
      <w:r>
        <w:t>Как проверим, что поняли друг друга</w:t>
      </w:r>
    </w:p>
    <w:p>
      <w:r>
        <w:t>____________________________________________________________________</w:t>
      </w:r>
    </w:p>
    <w:p>
      <w:r>
        <w:t>После разговора: что помогло и что изменим?</w:t>
      </w:r>
    </w:p>
    <w:p>
      <w:r>
        <w:t>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мы перестаём слышать друг друга?</dc:title>
  <dc:subject/>
  <dc:creator>lessons.atapin.de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