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 Rollen für die Szene</w:t>
      </w:r>
    </w:p>
    <w:p>
      <w:r>
        <w:t>Zwischen den Karten ausschneiden. Eine erfundene heutige Geschichte.</w:t>
      </w:r>
    </w:p>
    <w:p>
      <w:pPr>
        <w:pStyle w:val="Heading2"/>
      </w:pPr>
      <w:r>
        <w:t>Anna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1" name="Picture 1" descr="Illustration 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Satz 1: „Du bist schon wieder am Handy.“</w:t>
      </w:r>
    </w:p>
    <w:p>
      <w:r>
        <w:t>Satz 3: „Mit dir kann man einfach nicht reden.“</w:t>
      </w:r>
    </w:p>
    <w:p>
      <w:r>
        <w:t>Nur die eigenen Sätze in der Reihenfolge 1–4 lesen. Die Hintergründe sind noch unbekannt.</w:t>
      </w:r>
    </w:p>
    <w:p>
      <w:r>
        <w:t>✂  ........................................................................................</w:t>
      </w:r>
    </w:p>
    <w:p>
      <w:pPr>
        <w:pStyle w:val="Heading2"/>
      </w:pPr>
      <w:r>
        <w:t>Michael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2" name="Picture 2" descr="Illustration 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Satz 2: „Ich erledige gerade etwas.“</w:t>
      </w:r>
    </w:p>
    <w:p>
      <w:r>
        <w:t>Satz 4: „Geht es auch ohne Vorwürfe?“</w:t>
      </w:r>
    </w:p>
    <w:p>
      <w:r>
        <w:t>Nur die eigenen Sätze in der Reihenfolge 1–4 lesen. Die Hintergründe sind noch unbekannt.</w:t>
      </w:r>
    </w:p>
    <w:p>
      <w:r>
        <w:t>✂  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2  Was wir noch nicht wissen</w:t>
      </w:r>
    </w:p>
    <w:p>
      <w:r>
        <w:t>Zwischen den Karten ausschneiden. Eine erfundene heutige Geschichte.</w:t>
      </w:r>
    </w:p>
    <w:p>
      <w:pPr>
        <w:pStyle w:val="Heading2"/>
      </w:pPr>
      <w:r>
        <w:t>Anna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3" name="Picture 3" descr="Illustration 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Erst in Phase 5 öffnen.</w:t>
      </w:r>
    </w:p>
    <w:p>
      <w:r>
        <w:t>Vor dem Heimkommen hast du eine beunruhigende Nachricht deiner Schwester erhalten. Du möchtest mit deinem Mann darüber sprechen. Du hast noch nicht gesagt, was passiert ist.</w:t>
      </w:r>
    </w:p>
    <w:p>
      <w:r>
        <w:t>✂  ........................................................................................</w:t>
      </w:r>
    </w:p>
    <w:p>
      <w:pPr>
        <w:pStyle w:val="Heading2"/>
      </w:pPr>
      <w:r>
        <w:t>Michael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4" name="Picture 4" descr="Illustration 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Erst in Phase 5 öffnen.</w:t>
      </w:r>
    </w:p>
    <w:p>
      <w:r>
        <w:t>Du versuchst, vor 20 Uhr ein wichtiges Dokument abzuschicken. Du brauchst noch drei Minuten. Du hast deiner Frau nicht erklärt, weshalb du auf das Handy schaust.</w:t>
      </w:r>
    </w:p>
    <w:p>
      <w:r>
        <w:t>✂  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3  Tatsache oder Vermutung</w:t>
      </w:r>
    </w:p>
    <w:p>
      <w:r>
        <w:t>Ausschneiden und sortieren: Beobachtung oder Vermutung. Begründet eure Wahl.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5" name="Picture 5" descr="Illustration 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 Michael schaut auf sein Handy, als Anna zu sprechen beginnt.</w:t>
      </w:r>
    </w:p>
    <w:p>
      <w:r>
        <w:t>........................................................................................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6" name="Picture 6" descr="Illustration 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Es interessiert Michael überhaupt nicht, wie Anna sich fühlt.</w:t>
      </w:r>
    </w:p>
    <w:p>
      <w:r>
        <w:t>........................................................................................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7" name="Picture 7" descr="Illustration 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Anna sagt: „Mit dir kann man einfach nicht reden.“</w:t>
      </w:r>
    </w:p>
    <w:p>
      <w:r>
        <w:t>........................................................................................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8" name="Picture 8" descr="Illustration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Anna möchte Michael den ganzen Abend verderben.</w:t>
      </w:r>
    </w:p>
    <w:p>
      <w:r>
        <w:t>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4  Zuhören üben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0" cy="1955569"/>
            <wp:docPr id="9" name="Picture 9" descr="Illustration 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Eine Person spricht zwei Minuten. Die andere gibt das Anliegen wieder und fragt nach. Die sprechende Person klärt. Danach Rollenwechsel.</w:t>
      </w:r>
    </w:p>
    <w:p>
      <w:r>
        <w:t>Mir ist wichtig, dass du verstehst …</w:t>
      </w:r>
    </w:p>
    <w:p>
      <w:r>
        <w:t>____________________________________________________________________</w:t>
      </w:r>
    </w:p>
    <w:p>
      <w:r>
        <w:t>Ich habe gehört, dass dir wichtig ist …</w:t>
      </w:r>
    </w:p>
    <w:p>
      <w:r>
        <w:t>____________________________________________________________________</w:t>
      </w:r>
    </w:p>
    <w:p>
      <w:r>
        <w:t>Ich möchte nachfragen …</w:t>
      </w:r>
    </w:p>
    <w:p>
      <w:r>
        <w:t>____________________________________________________________________</w:t>
      </w:r>
    </w:p>
    <w:p>
      <w:r>
        <w:t>Was wurde bestätigt oder berichtigt?</w:t>
      </w:r>
    </w:p>
    <w:p>
      <w:r>
        <w:t>____________________________________________________________________</w:t>
      </w:r>
    </w:p>
    <w:p>
      <w:r>
        <w:t>Beobachtung der Szene: Wiedergeben / Rückfrage / konkrete Bitte. Markiert, was vorkam.</w:t>
      </w:r>
    </w:p>
    <w:p>
      <w:r>
        <w:br w:type="page"/>
      </w:r>
    </w:p>
    <w:p>
      <w:pPr>
        <w:pStyle w:val="Heading1"/>
      </w:pPr>
      <w:r>
        <w:t>5  Pause und klare Bitte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0" cy="1955569"/>
            <wp:docPr id="10" name="Picture 10" descr="Illustration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Eine Bitte benennt, was passiert ist, wie es mich betrifft und worum ich konkret bitte. Das Gegenüber darf einen anderen Vorschlag machen.</w:t>
      </w:r>
    </w:p>
    <w:p>
      <w:r>
        <w:t>Meine Bitte ohne Vorwurf</w:t>
      </w:r>
    </w:p>
    <w:p>
      <w:r>
        <w:t>____________________________________________________________________</w:t>
      </w:r>
    </w:p>
    <w:p>
      <w:r>
        <w:t>Ich merke, dass ich eine Pause brauche, wenn …</w:t>
      </w:r>
    </w:p>
    <w:p>
      <w:r>
        <w:t>____________________________________________________________________</w:t>
      </w:r>
    </w:p>
    <w:p>
      <w:r>
        <w:t>Mein Satz für eine Pause</w:t>
      </w:r>
    </w:p>
    <w:p>
      <w:r>
        <w:t>____________________________________________________________________</w:t>
      </w:r>
    </w:p>
    <w:p>
      <w:r>
        <w:t>Wie vereinbaren wir die Rückkehr zum Gespräch?</w:t>
      </w:r>
    </w:p>
    <w:p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6  Ein Gespräch in dieser Woche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0" cy="1955569"/>
            <wp:docPr id="11" name="Picture 11" descr="Illustration 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Persönliches Blatt oder gemeinsames Blatt für Ehepaare. Es bleibt bei euch.</w:t>
      </w:r>
    </w:p>
    <w:p>
      <w:r>
        <w:t>Mit wem und worüber / unser Thema</w:t>
      </w:r>
    </w:p>
    <w:p>
      <w:r>
        <w:t>____________________________________________________________________</w:t>
      </w:r>
    </w:p>
    <w:p>
      <w:r>
        <w:t>Wann und wo</w:t>
      </w:r>
    </w:p>
    <w:p>
      <w:r>
        <w:t>____________________________________________________________________</w:t>
      </w:r>
    </w:p>
    <w:p>
      <w:r>
        <w:t>Erster Satz oder erste Frage</w:t>
      </w:r>
    </w:p>
    <w:p>
      <w:r>
        <w:t>____________________________________________________________________</w:t>
      </w:r>
    </w:p>
    <w:p>
      <w:r>
        <w:t>Wie überprüfen wir unser Verständnis?</w:t>
      </w:r>
    </w:p>
    <w:p>
      <w:r>
        <w:t>____________________________________________________________________</w:t>
      </w:r>
    </w:p>
    <w:p>
      <w:r>
        <w:t>Danach: Was hat geholfen und was ändern wir?</w:t>
      </w:r>
    </w:p>
    <w:p>
      <w:r>
        <w:t>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Warum hören wir einander nicht mehr zu?</dc:title>
  <dc:subject/>
  <dc:creator>lessons.atapin.de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</dc:language>
</cp:coreProperties>
</file>