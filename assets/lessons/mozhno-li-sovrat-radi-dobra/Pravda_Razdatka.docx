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для трёх версий</w:t>
      </w:r>
    </w:p>
    <w:p>
      <w:r>
        <w:t>Один комплект на группу. Разрежьте по пунктиру. После чтения сразу сценка. Четыре роли, три альтернативных ответа; каждый раз проект не готов. Вступления читает ведущий; полные реплики в пособии.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" name="Picture 1" descr="Учител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Учитель</w:t>
                    <w:br/>
                  </w:r>
                  <w:r>
                    <w:t>Каждый раз спроси: «Весь проект готов?» После ответа скажи реплику своей версии. В третьей согласуй реальный объём и срок. Полные реплики в пособии.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Саш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Саша</w:t>
                    <w:br/>
                  </w:r>
                  <w:r>
                    <w:t>Ты работал вчера, но весь проект не закончен. Попроси Мишу скрыть это. В третьей версии честно назови оставшуюся работу и попроси согласовать план.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Миш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Миша</w:t>
                    <w:br/>
                  </w:r>
                  <w:r>
                    <w:t>Ты хочешь помочь Саше. Три версии: «Да, всё готово»; «Он работал весь вечер»; «Пока не закончен, я помогу». Полные реплики в пособии.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Ан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Аня</w:t>
                    <w:br/>
                  </w:r>
                  <w:r>
                    <w:t>Ты готовишь оформление. В первых двух версиях рассчитываешь на готовую работу и обнаруживаешь, что план надо менять. В третьей уточни срок и начни с готовой части.</w:t>
                  </w:r>
                </w:p>
              </w:tc>
            </w:tr>
          </w:tbl>
          <w:p/>
        </w:tc>
      </w:tr>
    </w:tbl>
    <w:p>
      <w:pPr>
        <w:spacing w:after="0"/>
      </w:pP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5" name="Picture 5" descr="Учитель, Саша, Миша и Аня у проек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Путь к честному ответу</w:t>
      </w:r>
    </w:p>
    <w:p>
      <w:r>
        <w:t>Четыре карточки на пару. Разрежьте, перемешайте и разложите в понятном порядке. Объясните, как каждый шаг помогает ближнему получить верное представление и посильную помощь.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6" name="Picture 6" descr="Подумать о слушател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Подумать о слушателе</w:t>
            </w:r>
          </w:p>
          <w:p>
            <w:r>
              <w:t>Что он поймёт из моих слов? На какие действия станет рассчитывать?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7" name="Picture 7" descr="Помочь дел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Помочь делом</w:t>
            </w:r>
          </w:p>
          <w:p>
            <w:r>
              <w:t>Предложить посильную помощь и выполнить договорённость. Проверить, нужно ли исправить прежние слова.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Выяснить факт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Выяснить факты</w:t>
            </w:r>
          </w:p>
          <w:p>
            <w:r>
              <w:t>Что я знаю? Что только предполагаю? Какие сведения ещё надо проверить?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Ответить честн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Ответить честно</w:t>
            </w:r>
          </w:p>
          <w:p>
            <w:r>
              <w:t>Назвать известные факты. Прямо сказать о неизвестном или о границе личного. Уточнить неверное впечатление.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Что человек поймёт из ответа</w:t>
      </w:r>
    </w:p>
    <w:p>
      <w:r>
        <w:t>Шесть карточек на пару. Разложите по группам: «Ложь», «Полуправда», «Честный ответ». Читайте условия. Какое впечатление получит слушатель? Объясните выбранную карточку.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0" name="Picture 10" descr="«Да, всё готово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«Да, всё готово»</w:t>
                    <w:br/>
                  </w:r>
                  <w:r>
                    <w:t>Ты знаешь, что весь проект не закончен. Отвечаешь «да», чтобы скрыть незавершённость.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1" name="Picture 11" descr="«Работал весь вечер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«Работал весь вечер»</w:t>
                    <w:br/>
                  </w:r>
                  <w:r>
                    <w:t>Это правда. Но на вопрос о готовности ты намеренно отвечаешь только о старании, чтобы слушатель решил: всё готово.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«Я всё проверил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всё проверил»</w:t>
                    <w:br/>
                  </w:r>
                  <w:r>
                    <w:t>Ты не проверял все книги, но сообщаешь, что проверка завершена.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Книги уже собрали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«Книги уже собрали»</w:t>
                    <w:br/>
                  </w:r>
                  <w:r>
                    <w:t>Сбор начался. На вопрос «Все книги готовы к передаче?» ты умалчиваешь о повреждениях, намеренно создавая впечатление готовности.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«Пока не закончен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«Пока не закончен»</w:t>
                    <w:br/>
                  </w:r>
                  <w:r>
                    <w:t>Ты честно сообщаешь: часть готова, остальное ещё надо сделать. Предлагаешь помощь и реальный разговор о сроке.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«Это личное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«Это личное»</w:t>
                    <w:br/>
                  </w:r>
                  <w:r>
                    <w:t>Ты знаешь чужую личную историю, но прямо говоришь: «Я не буду это обсуждать». Не притворяешься, что ничего не знаешь.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16" name="Picture 16" descr="Разговор о чужой тайн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Честный отказ обсуждать личное прямо обозначает границу. Если не знаешь — так и скажи.</w:t>
            </w:r>
          </w:p>
        </w:tc>
      </w:tr>
    </w:tbl>
    <w:p>
      <w:pPr>
        <w:spacing w:after="0"/>
      </w:pPr>
    </w:p>
    <w:p>
      <w:r>
        <w:t>Что слушатель может понять неверно: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уточнить ответ честно и бережно: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Четыре сведения — один план</w:t>
      </w:r>
    </w:p>
    <w:p>
      <w:r>
        <w:t>Команда по четыре. Каждый читает одно сведение. Поля плана оставьте целыми. Услышьте всех и запишите первый план; не стирайте его после нового условия.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7" name="Picture 17" descr="1. Проверка не закончен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Проверка не закончена</w:t>
                    <w:br/>
                  </w:r>
                  <w:r>
                    <w:t>Класс собирает книги для младших. Саша обещал проверить их, но ещё не просмотрел все. Он знает, что не может честно подтвердить общую готовность.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2. Найдены повреждени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Найдены повреждения</w:t>
                    <w:br/>
                  </w:r>
                  <w:r>
                    <w:t>Аня увидела книги с порванными или отсутствующими страницами. Их надо отложить. О готовности остальных пока неизвестно.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3. Совет друг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Совет друга</w:t>
                    <w:br/>
                  </w:r>
                  <w:r>
                    <w:t>Миша предлагает сказать учителю «Все книги готовы», чтобы никого не огорчить. Он хочет поддержать друга и предлагает после этого всё проверить.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4. Возможная помощ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Возможная помощь</w:t>
                    <w:br/>
                  </w:r>
                  <w:r>
                    <w:t>Передача намечена на завтра. Сегодня команда может проверить книги, отделить неподходящие и вместе с учителем согласовать реальный объём и срок.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1" name="Picture 21" descr="Четверо подростков, четыре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 сообщит учитель. Допишите второй план ниже.</w:t>
            </w:r>
          </w:p>
        </w:tc>
      </w:tr>
    </w:tbl>
    <w:p>
      <w:pPr>
        <w:spacing w:after="0"/>
      </w:pPr>
    </w:p>
    <w:p>
      <w:r>
        <w:t>Что известно и что ещё надо проверить: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Кому и какие сведения нужны: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помочь и что реально обещать: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план: кому и как исправить прежнее сообщение: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5. Честно и бережно</w:t>
      </w:r>
    </w:p>
    <w:p>
      <w:r>
        <w:t>Один задаёт вопрос, другой отвечает своими словами и предлагает посильный шаг. Слушатель повторяет, как понял ответ. Затем смените роли и возьмите другой случай.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2" name="Picture 22" descr="Незаконченная рабо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Незаконченная работа</w:t>
            </w:r>
          </w:p>
          <w:p>
            <w:r>
              <w:t>Друг просит сказать, что проект готов, хотя это не так. Учитель спрашивает о готовности. Скажи правду без унижения и предложи помощь.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3" name="Picture 23" descr="Чужое лично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Чужое личное</w:t>
            </w:r>
          </w:p>
          <w:p>
            <w:r>
              <w:t>Тебя спрашивают о личной истории друга. Ты знаешь подробности, но обещал беречь их. Обозначь границу прямо, не выдумывая, будто ничего не знаешь.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4" name="Picture 24" descr="Отзыв о рисунк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Отзыв о рисунке</w:t>
            </w:r>
          </w:p>
          <w:p>
            <w:r>
              <w:t>Друг просит мнение о рисунке. Тебе понравились цвета, но композицию можно доработать. Дай конкретный честный отзыв без насмешки и выдуманной похвалы.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5" name="Picture 25" descr="Непроверенный слу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Непроверенный слух</w:t>
            </w:r>
          </w:p>
          <w:p>
            <w:r>
              <w:t>Тебя спрашивают, правда ли неприятная история об однокласснике. У тебя только чужое сообщение. Скажи, чего не знаешь; не выдавай предположение за проверенный факт.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Мой честный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6" name="Picture 26" descr="Личный лист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прочитать только выбранную фразу.</w:t>
            </w:r>
          </w:p>
        </w:tc>
      </w:tr>
    </w:tbl>
    <w:p>
      <w:pPr>
        <w:spacing w:after="0"/>
      </w:pPr>
    </w:p>
    <w:p>
      <w:r>
        <w:t>Какой факт я знаю; чего не знаю: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может понять слушатель из моих слов: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Какие личные подробности я буду беречь: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честный и бережный ответ: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Если уже обманул: кому и что исправлю: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Моя помощь делом и время первого шага: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7" name="Picture 27" descr="Друзья помогают делом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 Иисусе Христе, прости мою неправду. Помоги мне говорить истину с любовью, беречь чужое доверие и отвечать за свои слова. Дай мне смелость исправить обман и помочь делом.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Можно ли соврать ради добра?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соврать ради добра? — иллюстрированная раздатка</dc:title>
  <dc:subject>Еф. 4:25. Истина и ответственность за слова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