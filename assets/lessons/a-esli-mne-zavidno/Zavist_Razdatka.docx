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Роли для сценки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1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1" name="Picture 1" descr="Иосиф и трое братьев; часть семь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Один комплект на группу; разрежьте по пунктиру. Семь ролей. Сначала полное чтение, сразу сценка, затем обсуждение.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" name="Picture 2" descr="Рассказчи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Рассказчик</w:t>
                    <w:br/>
                  </w:r>
                  <w:r>
                    <w:t>Назови возраст Иосифа, предпочтение отца, зависть братьев и переходы. Заверши горем Иакова и продажей Иосифа Потифару.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3" name="Picture 3" descr="Иосиф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Иосиф</w:t>
                    <w:br/>
                  </w:r>
                  <w:r>
                    <w:t>Получаешь одежду, рассказываешь два сна. Потом кладёшь ткань, садишься у места рва. Уходишь с торговцем.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4" name="Picture 4" descr="Иаков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Иаков</w:t>
                    <w:br/>
                  </w:r>
                  <w:r>
                    <w:t>Передай Иосифу ткань. Ответь на второй сон. В финале узнай одежду сына и останься в горе.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5" name="Picture 5" descr="Рувим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Рувим</w:t>
                    <w:br/>
                  </w:r>
                  <w:r>
                    <w:t>Скажи: «Не убьем его… не проливайте крови». Ты хочешь вернуть Иосифа отцу. Вернись к пустому рву.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6" name="Picture 6" descr="Иуд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Иуда</w:t>
                    <w:br/>
                  </w:r>
                  <w:r>
                    <w:t>Предложи продать Иосифа. Полная реплика — в сценарии. Продажа приносит вред брату и семье.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7" name="Picture 7" descr="Бра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Брат</w:t>
                    <w:br/>
                  </w:r>
                  <w:r>
                    <w:t>Передай общие слова братьев о сне и замысле. В финале принеси одежду отцу. Ты представляешь часть братьев.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8" name="Picture 8" descr="Торговец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Торговец</w:t>
                    <w:br/>
                  </w:r>
                  <w:r>
                    <w:t>На словах рассказчика о продаже подойди к Иосифу. Вместе перейдите к рисунку пути в Египет.</w:t>
                  </w:r>
                </w:p>
              </w:tc>
            </w:tr>
          </w:tbl>
          <w:p/>
        </w:tc>
        <w:tc>
          <w:tcPr>
            <w:tcW w:type="dxa" w:w="5032"/>
          </w:tcPr>
          <w:p/>
        </w:tc>
      </w:tr>
    </w:tbl>
    <w:p>
      <w:pPr>
        <w:spacing w:after="0"/>
      </w:pPr>
    </w:p>
    <w:p>
      <w:r>
        <w:rPr>
          <w:b/>
        </w:rPr>
        <w:t xml:space="preserve">Ведущему: </w:t>
      </w:r>
      <w:r>
        <w:t>Полные реплики и четыре эпизода — в пособии учителя. Роль «брат» передаёт часть общих слов братьев.</w:t>
      </w:r>
    </w:p>
    <w:p>
      <w:r>
        <w:br w:type="page"/>
      </w:r>
    </w:p>
    <w:p>
      <w:pPr>
        <w:pStyle w:val="Heading1"/>
      </w:pPr>
      <w:r>
        <w:t>2. Восстановите порядок событий</w:t>
      </w:r>
    </w:p>
    <w:p>
      <w:r>
        <w:t>Четыре карточки на пару. Разрежьте и перемешайте. Один раскладывает события, другой называет решение и последствие. Выберите место, где братья могли остановиться, и предложите иной поступок.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9" name="Picture 9" descr="Иосиф во рв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Иосиф во рву</w:t>
            </w:r>
          </w:p>
          <w:p>
            <w:r>
              <w:t>Быт. 37:23–24. Братья снимают одежду и бросают Иосифа в ров без воды.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0" name="Picture 10" descr="Одежда, сны, завист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Одежда, сны, зависть</w:t>
            </w:r>
          </w:p>
          <w:p>
            <w:r>
              <w:t>Быт. 37:3–11. Отец выделяет Иосифа; братья ненавидят его и завидуют.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1" name="Picture 11" descr="Обман и горе отц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Обман и горе отца</w:t>
            </w:r>
          </w:p>
          <w:p>
            <w:r>
              <w:t>Быт. 37:31–36. Одеждой обманывают Иакова; он скорбит. Иосиф продан Потифару в Египте.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2" name="Picture 12" descr="Продажа Иосиф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Продажа Иосифа</w:t>
            </w:r>
          </w:p>
          <w:p>
            <w:r>
              <w:t>Быт. 37:26–28. Иуда предлагает продажу; Иосиф продан за двадцать сребреников и отправлен в Египет.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Мысль, чувство или поступок?</w:t>
      </w:r>
    </w:p>
    <w:p>
      <w:r>
        <w:t>Шесть карточек на пару. Первые три — переживания; последние три — действия. Объясните разницу между желанием учиться, болью от сравнения и желанием чужой неудачи. Одну вредную фразу замените доброй.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3" name="Picture 13" descr="«Хочу тоже научиться рисовать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«Хочу тоже научиться рисовать»</w:t>
                    <w:br/>
                  </w:r>
                  <w:r>
                    <w:t>Переживание. Желание развить свой навык. Обязательно ли это зависть?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4" name="Picture 14" descr="«Меня опять сравнили с сестрой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«Меня опять сравнили с сестрой»</w:t>
                    <w:br/>
                  </w:r>
                  <w:r>
                    <w:t>Переживание. Боль от сравнения. О какой справедливой просьбе можно сказать взрослому?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5" name="Picture 15" descr="«Пусть её рисунок не выберут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«Пусть её рисунок не выберут»</w:t>
                    <w:br/>
                  </w:r>
                  <w:r>
                    <w:t>Переживание. Желание чужой неудачи. Какую мысль можно выбрать вместо этого?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6" name="Picture 16" descr="«Скажу, что её работа плохая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«Скажу, что её работа плохая»</w:t>
                    <w:br/>
                  </w:r>
                  <w:r>
                    <w:t>Действие. Обесценивание. Как признать чувство и не унижать чужую работу?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7" name="Picture 17" descr="«Попрошу показать один приём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«Попрошу показать один приём»</w:t>
                    <w:br/>
                  </w:r>
                  <w:r>
                    <w:t>Действие. Учиться у другого, сохраняя свой путь. Что конкретно попросить?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8" name="Picture 18" descr="«Поздравлю и продолжу учиться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«Поздравлю и продолжу учиться»</w:t>
                    <w:br/>
                  </w:r>
                  <w:r>
                    <w:t>Действие. Признать чужой труд и свой рост. Какой маленький шаг выбрать?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19" name="Picture 19" descr="Подростки учатся рисовать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Чужой успех может подсказать мой шаг роста. Чужой дар не отменяет моих даров.</w:t>
            </w:r>
          </w:p>
        </w:tc>
      </w:tr>
    </w:tbl>
    <w:p>
      <w:pPr>
        <w:spacing w:after="0"/>
      </w:pPr>
    </w:p>
    <w:p>
      <w:r>
        <w:t>Моя честная и добрая замена вредной фразы: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Мой конкретный шаг роста: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4. Четыре сведения — один план</w:t>
      </w:r>
    </w:p>
    <w:p>
      <w:r>
        <w:t>Команда по четыре. Каждый получает одно сведение и читает вслух. Составьте план с учётом всех четырёх. Поля ниже оставьте целыми; первый план не стирайте.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0" name="Picture 20" descr="1. Чужой успех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1. Чужой успех</w:t>
                    <w:br/>
                  </w:r>
                  <w:r>
                    <w:t>Для общего плаката выбрали Олин рисунок. Учитель похвалил её перед классом. Диме стало завидно: он тоже хотел признания.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1" name="Picture 21" descr="2. Неучтённый вклад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2. Неучтённый вклад</w:t>
                    <w:br/>
                  </w:r>
                  <w:r>
                    <w:t>На плакате использованы Димины фотографии. Подпись фотографа пропущена. Дима вправе попросить признать свой вклад.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2" name="Picture 22" descr="3. Кто делал плака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3. Кто делал плакат</w:t>
                    <w:br/>
                  </w:r>
                  <w:r>
                    <w:t>Оля нарисовала картину. Подписи и размещение собирал другой участник. Пока неизвестно, знает ли Оля об отсутствии имени Димы.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3" name="Picture 23" descr="4. Время и помощ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4. Время и помощь</w:t>
                    <w:br/>
                  </w:r>
                  <w:r>
                    <w:t>Плакат нужно сдать через 15 минут. Учитель рядом; подпись можно добавить. Перерисовать весь плакат за это время не получится.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4" name="Picture 24" descr="Четверо участников обсуждают общий плака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После первого плана учитель сообщит новое условие. Затем дополните план.</w:t>
            </w:r>
          </w:p>
        </w:tc>
      </w:tr>
    </w:tbl>
    <w:p>
      <w:pPr>
        <w:spacing w:after="0"/>
      </w:pPr>
    </w:p>
    <w:p>
      <w:r>
        <w:t>Что сохраним на плакате и что исправим: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 кому обратимся и как попросим: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поможет Диме развивать свой дар: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Второй план после нового условия: что добавим: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5. Говорим без обесценивания</w:t>
      </w:r>
    </w:p>
    <w:p>
      <w:r>
        <w:t>Первый читает контекст. Второй называет переживание и конкретную просьбу без унижения другого. Собеседник: «Я услышал, что…». Затем поменяйтесь ролями и выберите ещё один случай.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5" name="Picture 25" descr="Выбрали чужой рисуно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Выбрали чужой рисунок</w:t>
            </w:r>
          </w:p>
          <w:p>
            <w:r>
              <w:t>Твой рисунок не выбрали, выбрали рисунок друга. Скажи о своём чувстве и попроси совет по одной технике; признай его успех.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6" name="Picture 26" descr="Сравнили с сестро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Сравнили с сестрой</w:t>
            </w:r>
          </w:p>
          <w:p>
            <w:r>
              <w:t>Взрослый говорит: «Вот сестра всё умеет». Попроси говорить о твоём конкретном навыке без сравнения. Не обесценивай сестру.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7" name="Picture 27" descr="Не назвали вкла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Не назвали вклад</w:t>
            </w:r>
          </w:p>
          <w:p>
            <w:r>
              <w:t>В общей работе назвали автора рисунка, но забыли твои фотографии. Попроси добавить подпись, сохранив имя автора рисунка.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8" name="Picture 28" descr="Новая вещь у друг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Новая вещь у друга</w:t>
            </w:r>
          </w:p>
          <w:p>
            <w:r>
              <w:t>У друга вещь, которую ты тоже хочешь. Не высмеивай её. Назови желание и реши, что ценного уже есть у тебя и чему ты можешь учиться.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Мой следующий добрый шаг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9" name="Picture 29" descr="Подросток пишет план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Лист остаётся у тебя. Можно прочитать только свой шаг роста или благодарности.</w:t>
            </w:r>
          </w:p>
        </w:tc>
      </w:tr>
    </w:tbl>
    <w:p>
      <w:pPr>
        <w:spacing w:after="0"/>
      </w:pPr>
    </w:p>
    <w:p>
      <w:r>
        <w:t>Чей успех меня задел и что я чувствую: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мне нужно: рост, справедливость, поддержка: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Какие мои дары и добро я могу заметить: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Какого вредного поступка я не буду делать: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Какой небольшой шаг роста или добра я выберу: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Кто может помочь и когда я сделаю первый шаг:</w:t>
      </w:r>
    </w:p>
    <w:p>
      <w:pPr>
        <w:keepNext w:val="0"/>
        <w:spacing w:after="140"/>
      </w:pPr>
      <w:r>
        <w:t>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30" name="Picture 30" descr="Молитва; православный восьмиконечный крес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Господи, помоги мне не желать зла другому. Научи радоваться чужому добру, благодарить за свои дары и развивать их. Дай мне честно говорить о том, что меня задело, и делать добро. Аминь.</w:t>
              <w:br/>
              <w:br/>
              <w:t>Авторская молитва. Можно молча слушать.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А если мне завидно?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 если мне завидно? — иллюстрированная раздатка</dc:title>
  <dc:subject>Быт. 37. Зависть и сравнение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