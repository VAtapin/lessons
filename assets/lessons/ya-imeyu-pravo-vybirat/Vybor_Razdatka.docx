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Роли для евангельской сценки</w:t>
      </w:r>
    </w:p>
    <w:p>
      <w:r>
        <w:t>Вырежьте пять карточек по пунктиру. Реплики читайте по полному тексту Лк. 15:11–32. Рассказчик объявляет смену эпизодов. Зрители следят за решениями героев.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" name="Picture 1" descr="Чтение рассказ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Рассказчик</w:t>
                    <w:br/>
                    <w:t>Передай события ст. 11–17, 20, 24–25, 28. Не дописывай конец.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Младший сын уходи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Младший сын</w:t>
                    <w:br/>
                    <w:t>Покажи уход и возвращение. Читай ст. 18 и 21.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Отец принимает сын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Отец</w:t>
                    <w:br/>
                    <w:t>Прими младшего; выйди к старшему. Читай ст. 22–24 и 31–32.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Старший слушает отц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Старший сын</w:t>
                    <w:br/>
                    <w:t>Останься за порогом. Читай ст. 26 и 29–30.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5" name="Picture 5" descr="Подростки показывают рассказ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Слуга</w:t>
                    <w:br/>
                    <w:t>Ответь старшему словами ст. 27.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tcMar>
              <w:top w:w="80" w:type="dxa"/>
              <w:bottom w:w="80" w:type="dxa"/>
            </w:tcMar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6" name="Picture 6" descr="Четыре актёра в одном эпизод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</w:tcMar>
          </w:tcPr>
          <w:p>
            <w:r>
              <w:t>На рисунке — один фрагмент сценки. Слуга появляется позже. После слов отца в ст. 32 остановитесь: дальнейший выбор старшего не назван.</w:t>
            </w:r>
          </w:p>
        </w:tc>
      </w:tr>
    </w:tbl>
    <w:p>
      <w:r>
        <w:br w:type="page"/>
      </w:r>
    </w:p>
    <w:p>
      <w:pPr>
        <w:pStyle w:val="Heading1"/>
      </w:pPr>
      <w:r>
        <w:t>Что выбрал герой что произошло вокруг</w:t>
      </w:r>
    </w:p>
    <w:p>
      <w:r>
        <w:t>Вырежьте шесть карточек. В паре разделите их на три группы: выбор младшего, выбор старшего, внешнее обстоятельство. Сверьте с текстом; затем поменяйтесь ролями.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7" name="Picture 7" descr="Просит свою долю и уходит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Просит свою долю и уходит.</w:t>
                    <w:br/>
                    <w:t>Лк. 15:12–13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8" name="Picture 8" descr="Растрачивает имущество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Растрачивает имущество.</w:t>
                    <w:br/>
                    <w:t>Лк. 15:13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9" name="Picture 9" descr="В стране наступает голод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В стране наступает голод.</w:t>
                    <w:br/>
                    <w:t>Лк. 15:14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0" name="Picture 10" descr="Решает вернуться к отцу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Решает вернуться к отцу.</w:t>
                    <w:br/>
                    <w:t>Лк. 15:17–19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1" name="Picture 11" descr="Встаёт и идёт к отцу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Встаёт и идёт к отцу.</w:t>
                    <w:br/>
                    <w:t>Лк. 15:20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2" name="Picture 12" descr="Старший не хочет войти.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Старший не хочет войти.</w:t>
                    <w:br/>
                    <w:t>Лк. 15:28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13" name="Picture 13" descr="Нужда младшего сы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</w:tcMar>
          </w:tcPr>
          <w:p>
            <w:r>
              <w:t>Назовите выбор и обстоятельство. Объясните, как они вместе повлияли на нужду героя.</w:t>
            </w:r>
          </w:p>
        </w:tc>
      </w:tr>
    </w:tbl>
    <w:p>
      <w:r>
        <w:t>Выбор младшего сына</w:t>
      </w:r>
    </w:p>
    <w:p>
      <w:pPr>
        <w:spacing w:after="180"/>
      </w:pPr>
      <w:r>
        <w:t>__________________________________________________________________</w:t>
      </w:r>
    </w:p>
    <w:p>
      <w:r>
        <w:t>Внешнее обстоятельство</w:t>
      </w:r>
    </w:p>
    <w:p>
      <w:pPr>
        <w:spacing w:after="180"/>
      </w:pPr>
      <w:r>
        <w:t>__________________________________________________________________</w:t>
      </w:r>
    </w:p>
    <w:p>
      <w:r>
        <w:t>Какой новый шаг остаётся герою?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Четыре условия одного решения</w:t>
      </w:r>
    </w:p>
    <w:p>
      <w:r>
        <w:t>Илья обещал часть общего макета, но хочет уйти играть. Каждый в команде получает одну карточку и сообщает условие. Используйте все четыре. Сначала сравните два варианта, затем договоритесь о плане.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Сро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Срок</w:t>
                    <w:br/>
                    <w:t>Сейчас 18:00. Часть Ильи нужна к 19:00. Команде нужно 10 минут на общую проверку.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5" name="Picture 15" descr="Объё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Объём</w:t>
                    <w:br/>
                    <w:t>Илья может закончить свою часть за 40 минут. Без неё макет неполный.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6" name="Picture 16" descr="Материа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Материалы</w:t>
                    <w:br/>
                    <w:t>Готовые детали и материалы пока у Ильи. Передача и сообщение команде займут 5 минут.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7" name="Picture 17" descr="Другие люд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1"/>
                    </w:rPr>
                    <w:t>Другие люди</w:t>
                    <w:br/>
                    <w:t>Команда рассчитывает на договор. Игра с друзьями начинается в 18:30; позже можно присоединиться, если договориться.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8" name="Picture 18" descr="Обмен четырьмя условиям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Для каждого варианта назовите: что будет сейчас; что возможно завтра; кого затронет; кто за что отвечает. После нового условия сохраните оба плана.</w:t>
            </w:r>
          </w:p>
        </w:tc>
      </w:tr>
    </w:tbl>
    <w:p>
      <w:r>
        <w:t>Вариант А и возможные последствия</w:t>
      </w:r>
    </w:p>
    <w:p>
      <w:pPr>
        <w:spacing w:after="180"/>
      </w:pPr>
      <w:r>
        <w:t>__________________________________________________________________</w:t>
      </w:r>
    </w:p>
    <w:p>
      <w:r>
        <w:t>Вариант Б и возможные последствия</w:t>
      </w:r>
    </w:p>
    <w:p>
      <w:pPr>
        <w:spacing w:after="180"/>
      </w:pPr>
      <w:r>
        <w:t>__________________________________________________________________</w:t>
      </w:r>
    </w:p>
    <w:p>
      <w:r>
        <w:t>Первый план Кто что сделает и к какому сроку?</w:t>
      </w:r>
    </w:p>
    <w:p>
      <w:pPr>
        <w:spacing w:after="180"/>
      </w:pPr>
      <w:r>
        <w:t>__________________________________________________________________</w:t>
      </w:r>
    </w:p>
    <w:p>
      <w:r>
        <w:t>Новый план Что изменим после нового условия?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Ситуации для разговора в паре</w:t>
      </w:r>
    </w:p>
    <w:p>
      <w:r>
        <w:t>А предлагает поспешное решение, Б обозначает границу и предлагает альтернативу. Поменяйтесь ролями и карточками. После разговора слушатель повторяет, какую альтернативу услышал.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9" name="Picture 19" descr="Списать или разобрать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Списать или разобраться</w:t>
              <w:br/>
              <w:t>Друг просит ответы: «Иначе ты мне не друг». Как обозначить границу и предложить помощь?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20" name="Picture 20" descr="Чужое фот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Чужое фото</w:t>
              <w:br/>
              <w:t>Тебя просят переслать личный снимок одноклассника без его согласия. Что скажешь и предложишь?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21" name="Picture 21" descr="Обещанная рабо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Обещанная работа</w:t>
              <w:br/>
              <w:t>Хочется уйти играть, а твоя часть проекта не готова. Что сообщишь команде?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22" name="Picture 22" descr="Отказаться от общего дел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22"/>
              </w:rPr>
              <w:t>Отказаться от общего дела</w:t>
              <w:br/>
              <w:t>Хочешь сменить занятие, но другие ждут твою работу сегодня. Как обсудишь изменение договора?</w:t>
            </w:r>
          </w:p>
        </w:tc>
      </w:tr>
    </w:tbl>
    <w:p>
      <w:r>
        <w:br w:type="page"/>
      </w:r>
    </w:p>
    <w:p>
      <w:pPr>
        <w:pStyle w:val="Heading1"/>
      </w:pPr>
      <w:r>
        <w:t>Как начать исправление</w:t>
      </w:r>
    </w:p>
    <w:p>
      <w:r>
        <w:t>Личный снимок уже переслан без согласия. Вырежьте и перемешайте четыре карточки. Расположите шаги; объясните первое действие. Некоторые шаги можно выполнять рядом по времени.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3" name="Picture 23" descr="Обсудить исправле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Обсудить исправление</w:t>
                    <w:br/>
                    <w:t>Спроси, что поможет. Договоритесь о посильном действии.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4" name="Picture 24" descr="Остановить вред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Остановить вред</w:t>
                    <w:br/>
                    <w:t>Прекрати пересылку и попроси получателей удалить фото.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5" name="Picture 25" descr="Сделать и провер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Сделать и проверить</w:t>
                    <w:br/>
                    <w:t>Выполни договор. Проверь результат; доверие может возвращаться постепенно.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  <w:tcMar>
              <w:top w:w="80" w:type="dxa"/>
              <w:bottom w:w="8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6" name="Picture 26" descr="Признать поступо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  <w:tcMar>
                    <w:top w:w="80" w:type="dxa"/>
                    <w:bottom w:w="80" w:type="dxa"/>
                  </w:tcMar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Признать поступок</w:t>
                    <w:br/>
                    <w:t>Скажи человеку: «Я переслал без твоего согласия». Не оправдывайся.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Два коротких разговора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27" name="Picture 27" descr="Честный ответ друг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Разговор 1: обозначь границу и предложи честную помощь. Затем партнёр повторяет услышанное.</w:t>
            </w:r>
          </w:p>
        </w:tc>
      </w:tr>
    </w:tbl>
    <w:p>
      <w:r>
        <w:t>Моя фраза</w:t>
      </w:r>
    </w:p>
    <w:p>
      <w:pPr>
        <w:spacing w:after="180"/>
      </w:pPr>
      <w:r>
        <w:t>__________________________________________________________________</w:t>
      </w:r>
    </w:p>
    <w:p>
      <w:r>
        <w:t>Какая альтернатива прозвучала?</w:t>
      </w:r>
    </w:p>
    <w:p>
      <w:pPr>
        <w:spacing w:after="180"/>
      </w:pPr>
      <w:r>
        <w:t>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28" name="Picture 28" descr="Остановка пересыл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</w:tcMar>
          </w:tcPr>
          <w:p>
            <w:r>
              <w:t>Поменяйтесь ролями. Разговор 2: ошибка уже сделана. Признай поступок и назови первый шаг исправления.</w:t>
            </w:r>
          </w:p>
        </w:tc>
      </w:tr>
    </w:tbl>
    <w:p>
      <w:r>
        <w:t>Моя фраза</w:t>
      </w:r>
    </w:p>
    <w:p>
      <w:pPr>
        <w:spacing w:after="180"/>
      </w:pPr>
      <w:r>
        <w:t>__________________________________________________________________</w:t>
      </w:r>
    </w:p>
    <w:p>
      <w:r>
        <w:t>Что сделаю сегодня?</w:t>
      </w:r>
    </w:p>
    <w:p>
      <w:pPr>
        <w:spacing w:after="180"/>
      </w:pPr>
      <w:r>
        <w:t>__________________________________________________________________</w:t>
      </w:r>
    </w:p>
    <w:p>
      <w:r>
        <w:t>Удаление своей копии не гарантирует исчезновения всех копий. Не обещай немедленного восстановления доверия. Выполни то, о чём договорился.</w:t>
      </w:r>
    </w:p>
    <w:p>
      <w:r>
        <w:br w:type="page"/>
      </w:r>
    </w:p>
    <w:p>
      <w:pPr>
        <w:pStyle w:val="Heading1"/>
      </w:pPr>
      <w:r>
        <w:t>Мой выбор на неделю</w:t>
      </w:r>
    </w:p>
    <w:p>
      <w:r>
        <w:t>Имя по желанию: ______________________   Дата: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9" name="Picture 29" descr="Подросток записывает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</w:tcMar>
          </w:tcPr>
          <w:p>
            <w:r>
              <w:t>Можно выбрать реальную ситуацию или продолжить историю Ильи. Лист остаётся у тебя.</w:t>
            </w:r>
          </w:p>
        </w:tc>
      </w:tr>
    </w:tbl>
    <w:p>
      <w:r>
        <w:t>Какое действие я выбираю?</w:t>
      </w:r>
    </w:p>
    <w:p>
      <w:pPr>
        <w:spacing w:after="180"/>
      </w:pPr>
      <w:r>
        <w:t>__________________________________________________________________</w:t>
      </w:r>
    </w:p>
    <w:p>
      <w:r>
        <w:t>Кого оно затронет?</w:t>
      </w:r>
    </w:p>
    <w:p>
      <w:pPr>
        <w:spacing w:after="180"/>
      </w:pPr>
      <w:r>
        <w:t>__________________________________________________________________</w:t>
      </w:r>
    </w:p>
    <w:p>
      <w:r>
        <w:t>Какие последствия возможны сейчас и потом?</w:t>
      </w:r>
    </w:p>
    <w:p>
      <w:pPr>
        <w:spacing w:after="180"/>
      </w:pPr>
      <w:r>
        <w:t>__________________________________________________________________</w:t>
      </w:r>
    </w:p>
    <w:p>
      <w:r>
        <w:t>Какая честная альтернатива есть?</w:t>
      </w:r>
    </w:p>
    <w:p>
      <w:pPr>
        <w:spacing w:after="180"/>
      </w:pPr>
      <w:r>
        <w:t>__________________________________________________________________</w:t>
      </w:r>
    </w:p>
    <w:p>
      <w:r>
        <w:t>Что сделаю первым и когда?</w:t>
      </w:r>
    </w:p>
    <w:p>
      <w:pPr>
        <w:spacing w:after="180"/>
      </w:pPr>
      <w:r>
        <w:t>__________________________________________________________________</w:t>
      </w:r>
    </w:p>
    <w:p>
      <w:r>
        <w:t>Как проверю результат и к кому обращусь за советом?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Молитва о добром выборе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30" name="Picture 30" descr="Подростки молятся рядом с православным крест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</w:tcMar>
          </w:tcPr>
          <w:p>
            <w:r>
              <w:t>Господи Иисусе Христе, помоги мне видеть последствия своих поступков, признавать ошибки и выбирать добро. Дай смелость вернуться к Тебе и начать исправление. Аминь.</w:t>
              <w:br/>
              <w:br/>
              <w:t>Авторский пример короткой молитвы.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Иллюстрированная раздатка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