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сценки</w:t>
      </w:r>
    </w:p>
    <w:p>
      <w:r>
        <w:t>Один комплект на группу. Разрежьте по пунктиру. Повествование и слова жены Потифара читает ведущий. Четыре роли — выбор для сценки, не общее число людей в доме. Полные слова в пособии.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" name="Picture 1" descr="Иосиф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Иосиф</w:t>
                    <w:br/>
                  </w:r>
                  <w:r>
                    <w:t>Прими доверенное дело. Произнеси отказ: «как же сделаю я сие великое зло и согрешу пред Богом?» Оставь условную верхнюю одежду и выйди. В темнице прими новое дело.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Потифа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Потифар</w:t>
                    <w:br/>
                  </w:r>
                  <w:r>
                    <w:t>Сначала доверь Иосифу заботу о доме. После рассказа жены приди, услышь обвинение и направь Иосифа к темнице. Слова повествования читает ведущий.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Домашний слуг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Домашний слуга</w:t>
                    <w:br/>
                  </w:r>
                  <w:r>
                    <w:t>В начале находись в доме. Перед событием ст. 11–12 отойди. Когда домашних зовут, вернись и слушай обвинение. Сам рассказ жены читает ведущий.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Начальник темниц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Начальник темницы</w:t>
                    <w:br/>
                  </w:r>
                  <w:r>
                    <w:t>Прими Иосифа в темнице. После чтения ст. 21–23 доверь ему условное дело. История заканчивается здесь; освобождение сейчас не разыгрываем.</w:t>
                  </w:r>
                </w:p>
              </w:tc>
            </w:tr>
          </w:tbl>
          <w:p/>
        </w:tc>
      </w:tr>
    </w:tbl>
    <w:p>
      <w:pPr>
        <w:spacing w:after="0"/>
      </w:pP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5" name="Picture 5" descr="Потифар доверяет Иосифу до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Поступок и обвинение</w:t>
      </w:r>
    </w:p>
    <w:p>
      <w:r>
        <w:t>Четыре карточки на пару. Разрежьте, перемешайте и восстановите порядок. Поля ниже оставьте целыми. Что сделал Иосиф, а что о нём сказали?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6" name="Picture 6" descr="Ложное обвине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Ложное обвинение</w:t>
            </w:r>
          </w:p>
          <w:p>
            <w:r>
              <w:t>Жена Потифара зовёт домашних, сохраняет одежду и рассказывает мужу ложную версию. Потифар разгневан.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7" name="Picture 7" descr="Доверенный д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Доверенный дом</w:t>
            </w:r>
          </w:p>
          <w:p>
            <w:r>
              <w:t>Господь с Иосифом. Потифар доверяет ему дом и имущество. Иосиф заботится о порученном.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Верность в темниц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Верность в темнице</w:t>
            </w:r>
          </w:p>
          <w:p>
            <w:r>
              <w:t>Потифар отдаёт Иосифа в темницу. Господь остаётся с ним; начальник доверяет ему обязанности.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Отказ и ухо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Отказ и уход</w:t>
            </w:r>
          </w:p>
          <w:p>
            <w:r>
              <w:t>Иосиф отказывается согрешить перед Богом. В день без домашних оставляет одежду у жены Потифара и выбегает.</w:t>
            </w:r>
          </w:p>
        </w:tc>
      </w:tr>
    </w:tbl>
    <w:p>
      <w:pPr>
        <w:spacing w:after="0"/>
      </w:pPr>
    </w:p>
    <w:p>
      <w:r>
        <w:t>Какой выбор сделал сам Иосиф: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Какой чужой поступок привёл его в темницу: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3. Отказ и честный ответ</w:t>
      </w:r>
    </w:p>
    <w:p>
      <w:r>
        <w:t>Четыре фразы на пару. Какие помогают сохранить правду? Улучшите первую. Один предлагает скрыть повреждение макета, другой отвечает. Затем смените роли. Поля оставьте целыми.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0" name="Picture 10" descr="«Никто не узнае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«Никто не узнает»</w:t>
                    <w:br/>
                  </w:r>
                  <w:r>
                    <w:t>«Повернём макет повреждением к стене. Маша ничего не заметит». Какое своё действие эта фраза помогает скрыть?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1" name="Picture 11" descr="«Я сделал это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сделал это»</w:t>
                    <w:br/>
                  </w:r>
                  <w:r>
                    <w:t>«Я снял деталь без разрешения, и она порвалась. Прости. Можно вместе исправить?» Что здесь названо честно?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Я отказываюс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отказываюсь»</w:t>
                    <w:br/>
                  </w:r>
                  <w:r>
                    <w:t>«Я не буду обвинять Машу. Давай скажем правду и попросим помочь с ремонтом». Какую границу сохраняет ответ?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Мне нужна помощ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«Мне нужна помощь»</w:t>
                    <w:br/>
                  </w:r>
                  <w:r>
                    <w:t>«Я этого не делал. Помогите разобраться». Так можно ответить на ложное обвинение. Какая поддержка нужна?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14" name="Picture 14" descr="Поддержка взрослого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Отказ можно соединить с честным выходом и обращением за помощью.</w:t>
            </w:r>
          </w:p>
        </w:tc>
      </w:tr>
    </w:tbl>
    <w:p>
      <w:pPr>
        <w:spacing w:after="0"/>
      </w:pPr>
    </w:p>
    <w:p>
      <w:r>
        <w:t>Мой спокойный отказ и следующий шаг: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я попрошу помощи при ложном обвинении: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Что здесь произошло</w:t>
      </w:r>
    </w:p>
    <w:p>
      <w:r>
        <w:t>Шесть случаев на пару. Группы: «Верность совести», «Нарушение», «Нужно уточнить». Читайте условия. Если сведений мало, назовите вопрос перед выводом.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Найденный кошелё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Найденный кошелёк</w:t>
                    <w:br/>
                  </w:r>
                  <w:r>
                    <w:t>Ты нашёл кошелёк в пустом школьном коридоре и передал его учителю, чтобы найти владельца. Никто не видел находку. Что помогло выбрать этот поступок?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Чужой блокно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Чужой блокнот</w:t>
                    <w:br/>
                  </w:r>
                  <w:r>
                    <w:t>Друг доверил тебе сумку. Ты знаешь, что блокнот внутри личный, но читаешь его без разрешения, когда друг вышел. Какое доверие нарушено?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Разрешённый лис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Разрешённый лист</w:t>
                    <w:br/>
                  </w:r>
                  <w:r>
                    <w:t>Учитель разрешил взять один лист зелёной бумаги из общего запаса. Ты взял именно один, пока рядом никого не было. Что здесь определяет разрешение?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Чужая фотографи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Чужая фотография</w:t>
                    <w:br/>
                  </w:r>
                  <w:r>
                    <w:t>Ты хочешь добавить в школьную выставку чужую фотографию. Пока не знаешь, разрешил ли это её автор. Что нужно выяснить до использования?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Скрытое поврежде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Скрытое повреждение</w:t>
                    <w:br/>
                  </w:r>
                  <w:r>
                    <w:t>Ты разобрал чужой макет вопреки просьбе, повредил его и повернул так, чтобы хозяин не заметил. О чём надо сказать и какое исправление предложить?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Просьба о тайн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Просьба о тайне</w:t>
                    <w:br/>
                  </w:r>
                  <w:r>
                    <w:t>Друг просит: «Не рассказывай пока». Ты ещё не знаешь, о чём речь: о подарке, личном переживании или причинённом вреде. Что уточнить перед обещанием?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1" name="Picture 21" descr="Найденная вещь возвращен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Проверяем свой поступок, разрешение и доверие. Свидетели могут отсутствовать.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Доверенный макет</w:t>
      </w:r>
    </w:p>
    <w:p>
      <w:r>
        <w:t>Команда по четыре. Каждый читает одно сведение. Поля плана оставьте целыми. Услышьте всех и запишите первый план; после нового предложения допишите второй.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2" name="Picture 22" descr="1. Что доверен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Что доверено</w:t>
                    <w:br/>
                  </w:r>
                  <w:r>
                    <w:t>Маша сделала бумажный макет сада и попросила Кирилла перенести его на выставку: «Осторожно, ничего не разбирай». Она рассчитывает получить свой макет целым.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3" name="Picture 23" descr="2. Что произошл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Что произошло</w:t>
                    <w:br/>
                  </w:r>
                  <w:r>
                    <w:t>Кирилл захотел рассмотреть крепление и снял бумажную ветку без разрешения. Она порвалась. Никто не видел его действие. Сам он знает, что произошло.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4" name="Picture 24" descr="3. Какая помощь ес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Какая помощь есть</w:t>
                    <w:br/>
                  </w:r>
                  <w:r>
                    <w:t>Учитель рядом и может дать зелёную бумагу и клей. Ремонт надо согласовать с Машей. Она ещё не знает о повреждении; её реакцию заранее не угадываем.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5" name="Picture 25" descr="4. Первое предложе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Первое предложение</w:t>
                    <w:br/>
                  </w:r>
                  <w:r>
                    <w:t>Денис предлагает повернуть макет повреждением к стене: «Маша не заметит». Это скроет поступок Кирилла. Пока никто не сказал Маше о случившемся.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6" name="Picture 26" descr="Четыре человека и четыре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предложение сообщит ведущий. Не стирайте первый план.</w:t>
            </w:r>
          </w:p>
        </w:tc>
      </w:tr>
    </w:tbl>
    <w:p>
      <w:pPr>
        <w:spacing w:after="0"/>
      </w:pPr>
    </w:p>
    <w:p>
      <w:r>
        <w:t>Мой поступок и доверенная мне просьба: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Кому и что скажу без перекладывания вины: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Какое исправление предложу и у кого попрошу помощи: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план: мой отказ от ложной версии и честная фраза: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6. Мой честный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7" name="Picture 27" descr="Личный лист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назвать только выбранную фразу.</w:t>
            </w:r>
          </w:p>
        </w:tc>
      </w:tr>
    </w:tbl>
    <w:p>
      <w:pPr>
        <w:spacing w:after="0"/>
      </w:pPr>
    </w:p>
    <w:p>
      <w:r>
        <w:t>Какой поступок я проверяю и что мне доверено: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он относится к Божьей заповеди и праву другого: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я чувствую; что знаю о своей ответственности: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честный ответ или спокойный отказ: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Кому скажу правду и какую помощь попрошу: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Моё исправление или доброе действие и время первого шага: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8" name="Picture 28" descr="Поддержка в исправлени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помоги мне хранить доверенное и выбирать добро, даже когда никто не видит. Дай мне смелость отказаться от зла, признать свой поступок и исправить то, что могу. Поддержи того, кого несправедливо обвиняют, и помоги нам обращаться за помощью.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Когда никто не видит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никто не видит — иллюстрированная раздатка</dc:title>
  <dc:subject>Быт. 39:1–23. Поступок и совесть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